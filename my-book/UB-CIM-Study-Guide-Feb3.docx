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UB-CIM Study Guide</w:t>
      </w:r>
    </w:p>
    <w:p>
      <w:pPr>
        <w:jc w:val="center"/>
      </w:pPr>
      <w:r>
        <w:rPr>
          <w:i/>
        </w:rPr>
        <w:t>Two Revelations, One Path</w:t>
      </w:r>
    </w:p>
    <w:p/>
    <w:p>
      <w:pPr>
        <w:jc w:val="center"/>
      </w:pPr>
      <w:r>
        <w:rPr>
          <w:color w:val="808080"/>
        </w:rPr>
        <w:t>Yellow highlighting indicates changes made on February 3, 2026</w:t>
      </w:r>
    </w:p>
    <w:p>
      <w:r>
        <w:br w:type="page"/>
      </w:r>
    </w:p>
    <w:p>
      <w:pPr>
        <w:pStyle w:val="Heading1"/>
        <w:jc w:val="center"/>
      </w:pPr>
      <w:r>
        <w:t>UB-CIM Study Guide</w:t>
      </w:r>
    </w:p>
    <w:p>
      <w:r>
        <w:t>Two Revelations, One Path</w:t>
      </w:r>
    </w:p>
    <w:p>
      <w:r>
        <w:t>A study guide synthesizing The Urantia Book and A Course in Miracles</w:t>
      </w:r>
    </w:p>
    <w:p>
      <w:pPr>
        <w:pStyle w:val="Heading1"/>
        <w:jc w:val="center"/>
      </w:pPr>
      <w:r>
        <w:t>Chapter 1: Introduction</w:t>
      </w:r>
    </w:p>
    <w:p>
      <w:r>
        <w:t>Within fifty years, the English-speaking world received two extraordinary gifts: The Urantia Book in 1955 and A Course in Miracles in the early 1970s. Each arrived quietly, passed from hand to hand by readers who recognized something profound. Today, millions study one or both.</w:t>
      </w:r>
    </w:p>
    <w:p>
      <w:r>
        <w:t>These books illuminate each other in ways their readers rarely discover. The Urantia Book provides the cosmic framework - who we are, where we came from, where we are going. A Course in Miracles provides the practical path - how to make that journey, day by day, thought by thought. One is the map; the other is the walking.</w:t>
      </w:r>
    </w:p>
    <w:p>
      <w:r>
        <w:t>This study guide brings them together.</w:t>
      </w:r>
    </w:p>
    <w:p>
      <w:r>
        <w:t>Consider these passages:</w:t>
      </w:r>
    </w:p>
    <w:p>
      <w:pPr>
        <w:ind w:left="720" w:right="720"/>
      </w:pPr>
      <w:r>
        <w:rPr>
          <w:i/>
        </w:rPr>
        <w:t>The doing of the will of God is nothing more or less than an exhibition of creature willingness to share the inner life with God." — *The Urantia Book*</w:t>
      </w:r>
    </w:p>
    <w:p>
      <w:pPr>
        <w:ind w:left="720" w:right="720"/>
      </w:pPr>
      <w:r>
        <w:rPr>
          <w:i/>
        </w:rPr>
        <w:t>The miracle itself is just this fusion or union of will between Father and son." — *A Course in Miracles*</w:t>
      </w:r>
    </w:p>
    <w:p>
      <w:r>
        <w:t>Different books. Same teaching. This pattern repeats throughout both texts - sometimes in striking parallel language, sometimes in concepts that require translation. But the unity is there for those who look.</w:t>
      </w:r>
    </w:p>
    <w:p>
      <w:r>
        <w:t>The Urantia Book reveals the architecture of reality. It describes a universe teeming with purpose - celestial beings, ascending mortals, a Paradise at the center of all things. It explains who we are: creatures indwelt by a fragment of God himself, destined to fuse with that fragment and begin an eternal journey. It answers the large questions: Why are we here? What happens after death? Why does suffering exist?</w:t>
      </w:r>
    </w:p>
    <w:p>
      <w:r>
        <w:t>A Course in Miracles does something different. It trains the mind. Presented as a course with text, workbook, and manual, it offers daily practice in shifting from fear to love, from separation to unity, from the temporal to the eternal. It speaks less about cosmology and more about the inner work required to awaken.</w:t>
      </w:r>
    </w:p>
    <w:p>
      <w:r>
        <w:t>One describes the destination. The other teaches how to walk.</w:t>
      </w:r>
    </w:p>
    <w:p>
      <w:r>
        <w:t>Readers of one book often struggle with the other. Urantia Book students find the Course abstract, even unsettling in its language about the "unreality" of the physical world. Course students find the Urantia Book overwhelming in its detail, unsure how 2,000 pages of cosmology relates to their inner practice.</w:t>
      </w:r>
    </w:p>
    <w:p>
      <w:r>
        <w:t>This study guide builds the bridge. It maps the terminology. It shows where the books say the same thing in different words - and where they genuinely differ.</w:t>
      </w:r>
    </w:p>
    <w:p>
      <w:r>
        <w:t>This guide is written for four readers.</w:t>
      </w:r>
    </w:p>
    <w:p>
      <w:r>
        <w:t>If you know The Urantia Book but have never explored A Course in Miracles, you will find here a doorway into a text that may at first seem foreign. The Course's language is different - more psychological, less cosmological - but the destination is the same.</w:t>
      </w:r>
    </w:p>
    <w:p>
      <w:r>
        <w:t>If you know A Course in Miracles but have never opened The Urantia Book, you will discover the larger universe your inner work is preparing you for. The Urantia Book answers questions the Course does not ask - not because they don't matter, but because the Course has a different purpose.</w:t>
      </w:r>
    </w:p>
    <w:p>
      <w:r>
        <w:t>If you know both books, you will find connections you may have sensed but never seen laid out clearly. The synthesis here is not the final word, but a starting point for your own deeper study.</w:t>
      </w:r>
    </w:p>
    <w:p>
      <w:r>
        <w:t>And if you know neither book - if you have simply heard of them and wondered what they offer - this guide can serve as your introduction to both. You need not choose one over the other. They belong together.</w:t>
      </w:r>
    </w:p>
    <w:p>
      <w:pPr>
        <w:pStyle w:val="Heading2"/>
      </w:pPr>
      <w:r>
        <w:t>Why Two Revelations?</w:t>
      </w:r>
    </w:p>
    <w:p>
      <w:r>
        <w:t>Why two books? Why not one comprehensive revelation?</w:t>
      </w:r>
    </w:p>
    <w:p>
      <w:r>
        <w:t>The answer lies in both purpose and audience.</w:t>
      </w:r>
    </w:p>
    <w:p>
      <w:r>
        <w:t>The Urantia Book arrived first, in 1955. It came through a process that bypassed human consciousness entirely - celestial authors transmitting through a sleeping subject, their words taken down by a small group in Chicago. The result was a 2,000-page cosmology: detailed, systematic, comprehensive. It answered questions humanity had not yet learned to ask.</w:t>
      </w:r>
    </w:p>
    <w:p>
      <w:r>
        <w:t>A Course in Miracles arrived differently. Beginning in 1965, Jesus spoke directly to Helen Schucman, a research psychologist who wrote down what she heard. Unlike the Urantia Book, this was personal revelation - filtered through a human mind, using vocabulary Helen knew. The result was not cosmology but curriculum: a year of daily lessons designed to train the mind toward spirit.</w:t>
      </w:r>
    </w:p>
    <w:p>
      <w:r>
        <w:t>Each book does what the other cannot.</w:t>
      </w:r>
    </w:p>
    <w:p>
      <w:r>
        <w:t>The Urantia Book expands awareness. It reveals the architecture of the universe - the celestial hierarchies, the plan of ascension, the nature of the indwelling spirit. It answers what and why. But it offers little in the way of daily practice. A reader can understand the destination without knowing how to walk there.</w:t>
      </w:r>
    </w:p>
    <w:p>
      <w:r>
        <w:t>A Course in Miracles trains the mind. It teaches how - how to release fear, how to shift perception, how to hear the voice of spirit. But it assumes a reader already oriented toward the journey. It does not explain the larger universe or the cosmic context.</w:t>
      </w:r>
    </w:p>
    <w:p>
      <w:r>
        <w:t>Together they are more powerful than apart. The Urantia Book gives the map. A Course in Miracles teaches the walking. One without the other is incomplete.</w:t>
      </w:r>
    </w:p>
    <w:p>
      <w:r>
        <w:t>There is another dimension to this pairing. A Course in Miracles speaks the language of Christianity - Father, Son, Holy Spirit, atonement, forgiveness. It meets readers where they are. The Urantia Book introduces a vastly expanded vocabulary - Thought Adjusters, morontia, the Supreme. For many readers, the Course serves as a bridge: familiar enough to enter, yet pointing toward truths the Urantia Book reveals in full.</w:t>
      </w:r>
    </w:p>
    <w:p>
      <w:r>
        <w:t>Two revelations. Two purposes. One path.</w:t>
      </w:r>
    </w:p>
    <w:p>
      <w:r>
        <w:t>At the heart of this study is a single thesis: A Course in Miracles is a course in what The Urantia Book calls Adjuster fusion.</w:t>
      </w:r>
    </w:p>
    <w:p>
      <w:r>
        <w:t>The Urantia Book teaches that each human mind is indwelt by a Thought Adjuster - a fragment of the Universal Father. The goal of mortal life is to increasingly align with this divine presence until, eventually, the human will and the divine will become one. This is fusion: the permanent union of the mortal self with the immortal spirit.</w:t>
      </w:r>
    </w:p>
    <w:p>
      <w:r>
        <w:t>The Course speaks of the same journey in different language. It speaks of letting go of the ego - the false self - and identifying instead with spirit. It speaks of the Holy Spirit as a bridge between perception and knowledge. It speaks of atonement not as payment for sin, but as the correction of a mistake - the mistaken belief that we are separate from God.</w:t>
      </w:r>
    </w:p>
    <w:p>
      <w:r>
        <w:t>Different words. Same path.</w:t>
      </w:r>
    </w:p>
    <w:p>
      <w:r>
        <w:t>This guide is organized in three parts.</w:t>
      </w:r>
    </w:p>
    <w:p>
      <w:r>
        <w:t>Part One provides context: how these books came to be, why their terminology differs, and how to read them together.</w:t>
      </w:r>
    </w:p>
    <w:p>
      <w:r>
        <w:t>Part Two explores themes that appear in both books: the nature of reality, the meaning of miracles, the process of spiritual transformation, forgiveness, fear, and what happens after this life.</w:t>
      </w:r>
    </w:p>
    <w:p>
      <w:r>
        <w:t>Part Three offers quick reference: terminology mappings, key passages, and guidance for further study.</w:t>
      </w:r>
    </w:p>
    <w:p>
      <w:r>
        <w:t>Read it straight through, or dip into the themes that call to you. Either way, keep both books close. This guide points to the source; it does not replace it.</w:t>
      </w:r>
    </w:p>
    <w:p>
      <w:r>
        <w:t>Two books. One path. The journey begins.</w:t>
      </w:r>
    </w:p>
    <w:p>
      <w:pPr>
        <w:pStyle w:val="Heading1"/>
        <w:jc w:val="center"/>
      </w:pPr>
      <w:r>
        <w:t>Chapter 2: The Urantia Book - An Overview</w:t>
      </w:r>
    </w:p>
    <w:p>
      <w:pPr>
        <w:pStyle w:val="Heading2"/>
      </w:pPr>
      <w:r>
        <w:t>Section 1: Opening — A Different Kind of Revelation</w:t>
      </w:r>
    </w:p>
    <w:p>
      <w:r>
        <w:t>The Urantia Book is unlike any other religious text. It was not written by a human being. It claims authorship by celestial personalities — beings from various levels of the universe administration, each contributing their expertise to create a comprehensive revelation.</w:t>
      </w:r>
    </w:p>
    <w:p>
      <w:r>
        <w:t>Published in 1955, the book contains 196 papers totaling over 2,000 pages. It is dense, detailed, and demanding. It presents a cosmology of staggering scope while remaining intensely focused on the personal relationship between the individual and God.</w:t>
      </w:r>
    </w:p>
    <w:p>
      <w:r>
        <w:t>For readers of A Course in Miracles, understanding the Urantia Book provides the cosmic framework within which the Course's teachings make deeper sense. The Course tells you what to do. The Urantia Book tells you where you are doing it — and why it matters.</w:t>
      </w:r>
    </w:p>
    <w:p>
      <w:pPr>
        <w:pStyle w:val="Heading2"/>
      </w:pPr>
      <w:r>
        <w:t>Section 2: The Four Parts</w:t>
      </w:r>
    </w:p>
    <w:p>
      <w:r>
        <w:t>The Urantia Book is divided into four parts, each written by different celestial authors.</w:t>
      </w:r>
    </w:p>
    <w:p>
      <w:r>
        <w:t>Part I: The Central and Superuniverses presents the cosmology — the structure of reality from Paradise at the center to the outermost reaches of space. It describes the nature of God as a Trinity, the vast administrative hierarchies of the universe, and the eternal destiny of ascending mortals. This is the big picture: where we came from, where we are going, and what holds it all together.</w:t>
      </w:r>
    </w:p>
    <w:p>
      <w:r>
        <w:t>Part II: The Local Universe narrows the focus to our particular corner of creation. Our local universe is called Nebadon, and its sovereign is Christ Michael — the being we know as Jesus. This section describes the administration of Nebadon, the types of beings who serve here, and the plans for mortal ascension through this region of space.</w:t>
      </w:r>
    </w:p>
    <w:p>
      <w:r>
        <w:t>Part III: The History of Urantia tells the story of our planet — called Urantia in the celestial registers. It covers the origin of the solar system, the development of life, the evolution of human beings, and the troubled history of civilizations. Crucially, it describes the Lucifer rebellion and the Adamic default — the twin catastrophes that shaped our world's confusion.</w:t>
      </w:r>
    </w:p>
    <w:p>
      <w:r>
        <w:t>Part IV: The Life and Teachings of Jesus is the longest section, providing a year-by-year, sometimes day-by-day account of Jesus' life on Earth. It goes far beyond the Gospel accounts, describing Jesus' childhood, his travels, his inner development, and his detailed teachings to the apostles. For readers of the Course in Miracles, this section reveals the source of the voice that spoke to Helen Schucman — and demonstrates what Adjuster fusion looked like in a human life.</w:t>
      </w:r>
    </w:p>
    <w:p>
      <w:pPr>
        <w:pStyle w:val="Heading2"/>
      </w:pPr>
      <w:r>
        <w:t>Section 3: How It Came to Us</w:t>
      </w:r>
    </w:p>
    <w:p>
      <w:r>
        <w:t>The transmission of the Urantia Book is unusual even by the standards of revealed religion.</w:t>
      </w:r>
    </w:p>
    <w:p>
      <w:r>
        <w:t>Beginning around 1913, a small group in Chicago — later known as the contact commission — began receiving communications through a "sleeping subject." This individual, whose identity was never publicly revealed, would enter a sleep state during which celestial personalities could communicate. The process continued for over two decades.</w:t>
      </w:r>
    </w:p>
    <w:p>
      <w:r>
        <w:t>The papers were transmitted, discussed, questioned, and sometimes revised in response to the questions. A larger study group called the Forum examined the papers as they came through. By 1934, the transmission was complete. After additional years of preparation, the Urantia Book was published in 1955.</w:t>
      </w:r>
    </w:p>
    <w:p>
      <w:r>
        <w:t>The celestial authors acknowledge their limitations:</w:t>
      </w:r>
    </w:p>
    <w:p>
      <w:pPr>
        <w:ind w:left="720" w:right="720"/>
      </w:pPr>
      <w:r>
        <w:rPr>
          <w:i/>
        </w:rPr>
        <w:t>We are fully cognizant of the difficulties of our assignment; we recognize the impossibility of fully translating the language of the concepts of divinity and eternity into the symbols of the language of the finite concepts of the mortal mind.</w:t>
      </w:r>
    </w:p>
    <w:p>
      <w:r>
        <w:t>They did their best with human language. Readers must do their best to receive it.</w:t>
      </w:r>
    </w:p>
    <w:p>
      <w:pPr>
        <w:pStyle w:val="Heading2"/>
      </w:pPr>
      <w:r>
        <w:t>Section 4: Jesus Approved But Did Not Write</w:t>
      </w:r>
    </w:p>
    <w:p>
      <w:r>
        <w:t>One fact distinguishes the Urantia Book from the Course in Miracles: Jesus did not author the Urantia Book. He approved the project. He authorized it. But he let his celestial family give their testimony.</w:t>
      </w:r>
    </w:p>
    <w:p>
      <w:r>
        <w:t>The source material for this book explains:</w:t>
      </w:r>
    </w:p>
    <w:p>
      <w:pPr>
        <w:ind w:left="720" w:right="720"/>
      </w:pPr>
      <w:r>
        <w:rPr>
          <w:i/>
        </w:rPr>
        <w:t>In the beginning of the 19th century Jesus (Michael) approved of a plan to provide us with an expanded revelation of our Heavenly Father and his creation. The Urantia Book was written by a wide variety of celestial beings with varied origins and backgrounds. It claims no human authorship. Neither did Jesus personally author any of the papers in the Urantia book.</w:t>
      </w:r>
    </w:p>
    <w:p>
      <w:r>
        <w:t>This is significant. The Urantia Book is what the revelators call an "epochal revelation" — a formal presentation to the planet, delivered through celestial channels. The sleeping subject through whom the papers came was unconscious during transmission; the human mind did not filter the content.</w:t>
      </w:r>
    </w:p>
    <w:p>
      <w:r>
        <w:t>The Course in Miracles, by contrast, is a "personal revelation" — Jesus speaking directly to Helen, filtered through her mind and vocabulary. Helen was fully conscious throughout the process, taking shorthand notes and later transcribing them. She edited heavily, working with Bill Thetford to arrive at a version they felt comfortable with. The urge to edit was constant. The process was laborious, spanning seven years. What we have is Jesus' message shaped by human hands — which is why the original urtext differs from later published versions.</w:t>
      </w:r>
    </w:p>
    <w:p>
      <w:r>
        <w:t>Both are valid. Both are complementary. But understanding this distinction helps explain their different styles and emphases — and why reading the urtext matters.</w:t>
      </w:r>
    </w:p>
    <w:p>
      <w:pPr>
        <w:pStyle w:val="Heading2"/>
      </w:pPr>
      <w:r>
        <w:t>Section 5: Key Themes Relevant to Course Study</w:t>
      </w:r>
    </w:p>
    <w:p>
      <w:r>
        <w:t>For readers approaching the Urantia Book as a companion to the Course, certain themes deserve special attention:</w:t>
      </w:r>
    </w:p>
    <w:p>
      <w:r>
        <w:t>The Thought Adjuster. The Urantia Book teaches that a fragment of God — called the Thought Adjuster or Divine Monitor — indwells every normal human mind. This is what the Course calls the "soul" — the indestructible center of your being. The Adjuster is also referred to as the "altar" in Course terminology. Understanding the Adjuster illuminates everything the Course says about your divine core.</w:t>
      </w:r>
    </w:p>
    <w:p>
      <w:r>
        <w:t>Fusion. The destiny of mortal ascension is fusion with the Adjuster — the permanent union of your evolving identity with the divine fragment. This is what the Course is teaching you to achieve. The Urantia Book describes the mechanics; the Course provides the practice.</w:t>
      </w:r>
    </w:p>
    <w:p>
      <w:r>
        <w:t>The Ascension Path. After death, survivors continue their education through a series of training worlds — the mansion worlds, the constellation spheres, the local universe capitals, and eventually Paradise itself. The Course focuses on this life; the Urantia Book shows what comes after.</w:t>
      </w:r>
    </w:p>
    <w:p>
      <w:r>
        <w:t>The Lucifer Rebellion. The confusion of our world is not natural. Our planet was disrupted by celestial rebellion and isolated from normal spiritual administration. Understanding this context explains why the Course was necessary and what it is correcting.</w:t>
      </w:r>
    </w:p>
    <w:p>
      <w:r>
        <w:t>Jesus' Actual Life. Part IV of the Urantia Book reveals the Jesus who speaks in the Course. Reading his life in detail — his struggles, his decisions, his relationship with his Adjuster — makes the Course's teachings more personal and more practical.</w:t>
      </w:r>
    </w:p>
    <w:p>
      <w:pPr>
        <w:pStyle w:val="Heading2"/>
      </w:pPr>
      <w:r>
        <w:t>Section 6: A Word to Course Readers</w:t>
      </w:r>
    </w:p>
    <w:p>
      <w:r>
        <w:t>If you are coming to the Urantia Book from the Course, expect a different experience. The Course is lyrical, repetitive, intimate. The Urantia Book is encyclopedic, precise, vast. The Course speaks directly to your heart. The Urantia Book speaks to your mind, asking you to stretch your concepts of reality.</w:t>
      </w:r>
    </w:p>
    <w:p>
      <w:r>
        <w:t>Both are necessary. The Course without the Urantia Book can become abstract — beautiful teachings disconnected from cosmic context. The Urantia Book without the Course can become intellectual — vast knowledge without practical application.</w:t>
      </w:r>
    </w:p>
    <w:p>
      <w:r>
        <w:t>Together, they offer what neither provides alone: a complete picture of who you are, where you are going, and how to get there.</w:t>
      </w:r>
    </w:p>
    <w:p>
      <w:pPr>
        <w:pStyle w:val="Heading2"/>
      </w:pPr>
      <w:r>
        <w:t>Section 7: Closing — The Fifth Epochal Revelation</w:t>
      </w:r>
    </w:p>
    <w:p>
      <w:r>
        <w:t>The Urantia Book identifies itself as the fifth epochal revelation to our planet. The previous four were: the Planetary Prince's arrival, the Adamic mission, Melchizedek's teachings in the time of Abraham, and Jesus' bestowal. Each built on the previous; each was appropriate to its time.</w:t>
      </w:r>
    </w:p>
    <w:p>
      <w:r>
        <w:t>We are the generation that received the fifth revelation. We are also the generation that received the Course in Miracles — Jesus speaking personally to help us apply what the revelation teaches.</w:t>
      </w:r>
    </w:p>
    <w:p>
      <w:r>
        <w:t>This is not coincidence. Both books appeared within fifty years of each other. Both were given to the same planet, the same generation, the same crisis. They complement each other.</w:t>
      </w:r>
    </w:p>
    <w:p>
      <w:r>
        <w:t>The Urantia Book tells you what is real. The Course in Miracles trains you to experience it.</w:t>
      </w:r>
    </w:p>
    <w:p>
      <w:pPr>
        <w:pStyle w:val="Heading1"/>
        <w:jc w:val="center"/>
      </w:pPr>
      <w:r>
        <w:t>Chapter 3: A Course in Miracles - The True History</w:t>
      </w:r>
    </w:p>
    <w:p>
      <w:pPr>
        <w:pStyle w:val="Heading2"/>
      </w:pPr>
      <w:r>
        <w:t>Section 1: Opening — A Book With Two Versions</w:t>
      </w:r>
    </w:p>
    <w:p>
      <w:r>
        <w:t>Most readers of A Course in Miracles do not know there are two versions of the book. They read the edition published by the Foundation for Inner Peace — the version found in bookstores, the version studied in groups, the version that has shaped popular understanding of the Course for decades.</w:t>
      </w:r>
    </w:p>
    <w:p>
      <w:r>
        <w:t>But this is not the original.</w:t>
      </w:r>
    </w:p>
    <w:p>
      <w:r>
        <w:t>The original — what we call the urtext or JCIM (Jesus Course in Miracles) — is significantly different. It contains material that was edited out. It provides context that was removed. And in at least one critical respect, it teaches something different about the nature of reality.</w:t>
      </w:r>
    </w:p>
    <w:p>
      <w:r>
        <w:t>Understanding this history matters. For readers seeking to integrate the Course with the Urantia Book, the original version is far more compatible. The edited version removed context that creates unnecessary conflict between the two revelations. The Foundation also promoted a rigid interpretation based on their edited copy, further compounding the conflict.</w:t>
      </w:r>
    </w:p>
    <w:p>
      <w:r>
        <w:t>This chapter tells the story of how the Course came to us — and what was lost along the way.</w:t>
      </w:r>
    </w:p>
    <w:p>
      <w:pPr>
        <w:pStyle w:val="Heading2"/>
      </w:pPr>
      <w:r>
        <w:t>Section 2: Helen and Bill — The Original Collaboration</w:t>
      </w:r>
    </w:p>
    <w:p>
      <w:r>
        <w:t>In 1965, Helen Schucman began hearing an inner voice. She was a research psychologist at Columbia University, working alongside her colleague Bill Thetford. Neither was particularly religious. Both were skeptical of mystical experiences.</w:t>
      </w:r>
    </w:p>
    <w:p>
      <w:r>
        <w:t>Yet the voice persisted. It identified itself as Jesus. And it asked Helen to take dictation.</w:t>
      </w:r>
    </w:p>
    <w:p>
      <w:r>
        <w:t>The process that followed lasted seven years. Helen would hear nonverbal communication — ideas impressed upon her mind — and translate them into shorthand notes. The voice did not speak in audible words; Helen had to find the language herself. She was fully conscious throughout, never in trance. The process was laborious, requiring intense concentration.</w:t>
      </w:r>
    </w:p>
    <w:p>
      <w:r>
        <w:t>Each evening, Helen would review her shorthand and transcribe it into longhand. Then Bill would type Helen's handwritten pages. Together they discussed the material, questioned it, and — with the voice's explicit permission — edited it.</w:t>
      </w:r>
    </w:p>
    <w:p>
      <w:r>
        <w:t>This collaboration between Helen, Bill, and Jesus produced what we call the Helen and Bill version, or the urtext. It was completed around 1972.</w:t>
      </w:r>
    </w:p>
    <w:p>
      <w:pPr>
        <w:pStyle w:val="Heading2"/>
      </w:pPr>
      <w:r>
        <w:t>Section 3: The Editing Process</w:t>
      </w:r>
    </w:p>
    <w:p>
      <w:r>
        <w:t>The urtext was never intended to be the final draft. Jesus gave Helen and Bill freedom to edit as they thought best. He relied on them to deliver his message in a form that could reach others.</w:t>
      </w:r>
    </w:p>
    <w:p>
      <w:r>
        <w:t>This creates an important distinction. The urtext is not "Jesus' literal words" in the way some imagine. Helen translated nonverbal impressions into language. She and Bill then shaped that language into readable form. The result is Jesus' message filtered through human minds and human decisions.</w:t>
      </w:r>
    </w:p>
    <w:p>
      <w:r>
        <w:t>This is the nature of personal revelation. Unlike the Urantia Book — where a sleeping subject transmitted material without conscious filtering — the Course passed through Helen's vocabulary, her conceptual framework, her editorial judgment. Jesus worked within these limitations rather than overriding them.</w:t>
      </w:r>
    </w:p>
    <w:p>
      <w:r>
        <w:t>The urtext itself contains several layers. It includes much personal information — communications between Jesus, Helen, and Bill about their lives and circumstances — that was never meant to be in the final version. Some editing was always expected.</w:t>
      </w:r>
    </w:p>
    <w:p>
      <w:r>
        <w:t>From this raw material, Helen and Bill produced their final edited version — removing the personal content while preserving the teaching. This Helen and Bill version was given to the Edgar Cayce library at the Association for Research and Enlightenment. It represents their considered judgment about what the Course should contain. This version would prove significant when it was rediscovered years later.</w:t>
      </w:r>
    </w:p>
    <w:p>
      <w:pPr>
        <w:pStyle w:val="Heading2"/>
      </w:pPr>
      <w:r>
        <w:t>Section 4: The Second Round of Editing</w:t>
      </w:r>
    </w:p>
    <w:p>
      <w:r>
        <w:t>Helen and Bill finished their edited version and gave a copy to the Edgar Cayce library at the Association for Research and Enlightenment. Bill then disengaged from further editing — his work was done.</w:t>
      </w:r>
    </w:p>
    <w:p>
      <w:r>
        <w:t>But Ken Wapnick convinced Helen that the text needed further editing. Unlike the original collaboration, where Helen and Bill had edited with Jesus's permission and guidance, this new round of editing was Wapnick's initiative — with no direction from Jesus. Helen, by some accounts exhausted and worn down from the years of scribing, went along with the process.</w:t>
      </w:r>
    </w:p>
    <w:p>
      <w:r>
        <w:t>This editing was substantial. Significant portions of the first five chapters were removed, along with edits throughout the text. The introduction was rewritten. Material that connected the Course to broader spiritual concepts was trimmed. The result was a leaner, more focused text — but also a text that had lost important context.</w:t>
      </w:r>
    </w:p>
    <w:p>
      <w:r>
        <w:t>In 1976, the Foundation for Inner Peace published what became the standard edition. This is what most people mean when they say "A Course in Miracles." For decades, it was the only version widely available. The original Helen and Bill version existed outside the control of those preparing the published edition — preserved at the Edgar Cayce library, waiting to be rediscovered.</w:t>
      </w:r>
    </w:p>
    <w:p>
      <w:pPr>
        <w:pStyle w:val="Heading2"/>
      </w:pPr>
      <w:r>
        <w:t>Section 5: The Discovery of the Original</w:t>
      </w:r>
    </w:p>
    <w:p>
      <w:r>
        <w:t>In 2000, a copyright lawsuit changed everything.</w:t>
      </w:r>
    </w:p>
    <w:p>
      <w:r>
        <w:t>The Foundation for Inner Peace sued Endeavor Academy for publishing Course material without permission. During the legal proceedings, researchers discovered that Helen's original shorthand notebooks had been deposited in the Library of Congress. The copyright claim required establishing what the original text actually was.</w:t>
      </w:r>
    </w:p>
    <w:p>
      <w:r>
        <w:t>What emerged was the urtext — substantially different from the published version. Material that had been edited out was now available. The editing decisions became visible. Researchers could compare what Jesus had communicated with what had been published.</w:t>
      </w:r>
    </w:p>
    <w:p>
      <w:r>
        <w:t>The lawsuit ultimately resulted in much of the Course entering the public domain. More importantly, it made the original text accessible to anyone who wanted to study it.</w:t>
      </w:r>
    </w:p>
    <w:p>
      <w:pPr>
        <w:pStyle w:val="Heading2"/>
      </w:pPr>
      <w:r>
        <w:t>Section 6: JCIM vs ACIM — Why It Matters</w:t>
      </w:r>
    </w:p>
    <w:p>
      <w:r>
        <w:t>In the urtext, Jesus makes a direct statement about the importance of the early chapters:</w:t>
      </w:r>
    </w:p>
    <w:p>
      <w:pPr>
        <w:ind w:left="720" w:right="720"/>
      </w:pPr>
      <w:r>
        <w:rPr>
          <w:i/>
        </w:rPr>
        <w:t>This is a course in mind training. All learning involves attention and study at some level. Some of the later parts of the course rest too heavily on these earlier sections not to require their study. You will also need them for preparation. Without this, you may become much too fearful when the unexpected does occur to make constructive use of it. However, as you study these earlier sections, you will begin to see some of their implications, which will be amplified considerably later on.</w:t>
      </w:r>
    </w:p>
    <w:p>
      <w:r>
        <w:t>These earlier sections — the very ones Jesus said were necessary for understanding the later parts of the Course — were heavily edited by Ken Wapnick.</w:t>
      </w:r>
    </w:p>
    <w:p>
      <w:r>
        <w:t>This creates a problem. Readers of the Foundation for Inner Peace edition are missing material that Jesus said they would need. Without this preparation, the later teachings can be misunderstood.</w:t>
      </w:r>
    </w:p>
    <w:p>
      <w:r>
        <w:t>One critical example: the published version suggests — in ways the urtext does not — that the ego created material reality. This idea creates an apparent conflict with the Urantia Book, which clearly teaches that God created the material universe through his creative agencies.</w:t>
      </w:r>
    </w:p>
    <w:p>
      <w:r>
        <w:t>The urtext is clearer: the ego did not create the physical world. The ego creates our perception of the world — the fearful, separated, conflicted way we experience reality. But the material cosmos itself is God's creation, distorted by our perception, not fabricated by our delusion.</w:t>
      </w:r>
    </w:p>
    <w:p>
      <w:r>
        <w:t>The urtext supports this understanding. The published version, missing the earlier context Jesus said was necessary, obscures it.</w:t>
      </w:r>
    </w:p>
    <w:p>
      <w:pPr>
        <w:pStyle w:val="Heading2"/>
      </w:pPr>
      <w:r>
        <w:t>Section 7: Closing — Which Version to Read</w:t>
      </w:r>
    </w:p>
    <w:p>
      <w:r>
        <w:t>This study guide works primarily with the urtext — the Jesus Course in Miracles. When we quote the Course, we quote from this original version unless otherwise noted.</w:t>
      </w:r>
    </w:p>
    <w:p>
      <w:r>
        <w:t>The urtext is available online at jcim.net and other sources. It can be compared line by line with the published edition. Readers who have studied the Foundation for Inner Peace version will find the core teachings familiar, but the additional context illuminating.</w:t>
      </w:r>
    </w:p>
    <w:p>
      <w:r>
        <w:t>For those integrating the Course with the Urantia Book, the urtext is essential. It preserves Jesus' teaching in its fuller form, before editorial decisions removed material that connects the Course to broader cosmological truth.</w:t>
      </w:r>
    </w:p>
    <w:p>
      <w:r>
        <w:t>Helen Schucman spent seven years taking down what she heard. Bill Thetford spent those same years typing, questioning, and collaborating. Together with Jesus, they produced something remarkable — a personal revelation from the Creator Son to a quarantined world.</w:t>
      </w:r>
    </w:p>
    <w:p>
      <w:r>
        <w:t>That original work deserves to be read.</w:t>
      </w:r>
    </w:p>
    <w:p>
      <w:pPr>
        <w:pStyle w:val="Heading1"/>
        <w:jc w:val="center"/>
      </w:pPr>
      <w:r>
        <w:t>Chapter 4: Epochal vs Personal Revelation</w:t>
      </w:r>
    </w:p>
    <w:p>
      <w:pPr>
        <w:pStyle w:val="Heading2"/>
      </w:pPr>
      <w:r>
        <w:t>Section 1: Opening — Two Types of Revelation</w:t>
      </w:r>
    </w:p>
    <w:p>
      <w:r>
        <w:t>The Urantia Book and the Course in Miracles came to us through different channels. Understanding this difference helps explain why they read so differently — and why both are valid.</w:t>
      </w:r>
    </w:p>
    <w:p>
      <w:r>
        <w:t>The Urantia Book is an epochal revelation. The Course in Miracles is a personal revelation. These are not competing claims. They are different methods of transmitting truth to a world in need.</w:t>
      </w:r>
    </w:p>
    <w:p>
      <w:r>
        <w:t>Epochal revelation comes through celestial channels, formally authorized for planetary uplift. Personal revelation comes through individual minds, shaped by their vocabulary and conceptual framework. Both serve the Father's purposes. Both require discernment. Both can transform lives.</w:t>
      </w:r>
    </w:p>
    <w:p>
      <w:r>
        <w:t>This chapter explores the distinction — and explains why readers of both texts need to understand it.</w:t>
      </w:r>
    </w:p>
    <w:p>
      <w:pPr>
        <w:pStyle w:val="Heading2"/>
      </w:pPr>
      <w:r>
        <w:t>Section 2: Epochal Revelation — The Urantia Book</w:t>
      </w:r>
    </w:p>
    <w:p>
      <w:r>
        <w:t>The Urantia Book identifies itself as the fifth epochal revelation to our planet. The previous four were: the Planetary Prince's arrival, the Adamic mission, Melchizedek's teachings, and Jesus' bestowal. Each was a formal presentation to the world, authorized by celestial administration, designed to advance planetary progress.</w:t>
      </w:r>
    </w:p>
    <w:p>
      <w:r>
        <w:t>Epochal revelations share certain characteristics. They come through channels that minimize human filtering. The Urantia Book was transmitted through a "sleeping subject" — an individual who was unconscious during the transmission process. The human mind did not interpret, edit, or shape the content. What the celestial authors wrote is what we received.</w:t>
      </w:r>
    </w:p>
    <w:p>
      <w:r>
        <w:t>This does not mean epochal revelation is perfect or complete. The authors of the Urantia Book acknowledge their limitations:</w:t>
      </w:r>
    </w:p>
    <w:p>
      <w:pPr>
        <w:ind w:left="720" w:right="720"/>
      </w:pPr>
      <w:r>
        <w:rPr>
          <w:i/>
        </w:rPr>
        <w:t>We are fully cognizant of the difficulties of our assignment; we recognize the impossibility of fully translating the language of the concepts of divinity and eternity into the symbols of the language of the finite concepts of the mortal mind.</w:t>
      </w:r>
    </w:p>
    <w:p>
      <w:r>
        <w:t>They did their best with human language. But the limitation was in translation, not in transmission. The message passed through the sleeping subject without conscious filtering.</w:t>
      </w:r>
    </w:p>
    <w:p>
      <w:pPr>
        <w:pStyle w:val="Heading2"/>
      </w:pPr>
      <w:r>
        <w:t>Section 3: Personal Revelation — The Course in Miracles</w:t>
      </w:r>
    </w:p>
    <w:p>
      <w:r>
        <w:t>The Course in Miracles came through a different channel. Helen Schucman was fully conscious throughout the scribing process. She heard nonverbal communication — ideas impressed upon her mind — and translated them into language. The process relied heavily on her own conceptual framework.</w:t>
      </w:r>
    </w:p>
    <w:p>
      <w:r>
        <w:t>This is the nature of personal revelation. Jesus speaking to Helen was limited to Helen and Bill's use of language. Their vocabulary shaped how concepts could be expressed. Their understanding of Christianity, psychology, and spirituality formed the framework within which the message could be received.</w:t>
      </w:r>
    </w:p>
    <w:p>
      <w:r>
        <w:t>It appears Helen did not know the Urantia Book. She does not seem to have been familiar with its terminology — Thought Adjusters, mansion worlds, the Supreme, Nebadon. Jesus therefore stayed within her Christian vocabulary. He spoke of the Holy Spirit, of God, of salvation — terms Helen could receive and transcribe.</w:t>
      </w:r>
    </w:p>
    <w:p>
      <w:r>
        <w:t>The result is Jesus' message filtered through a human mind. This is not a defect. It is how personal revelation works. The Spirit of Truth operates the same way in every believer — guiding, prompting, illuminating — but always through the individual's existing framework of understanding.</w:t>
      </w:r>
    </w:p>
    <w:p>
      <w:pPr>
        <w:pStyle w:val="Heading2"/>
      </w:pPr>
      <w:r>
        <w:t>Section 4: Why Jesus Works Through Scribes</w:t>
      </w:r>
    </w:p>
    <w:p>
      <w:r>
        <w:t>Jesus never writes directly. He was instructed not to.</w:t>
      </w:r>
    </w:p>
    <w:p>
      <w:r>
        <w:t>During his forty days in the wilderness, Jesus' Personalized Adjuster gave him specific guidance about his bestowal mission. Among the instructions was this:</w:t>
      </w:r>
    </w:p>
    <w:p>
      <w:pPr>
        <w:ind w:left="720" w:right="720"/>
      </w:pPr>
      <w:r>
        <w:rPr>
          <w:i/>
        </w:rPr>
        <w:t>To the end that you may not unnecessarily contribute to the creation of subsequent stereotyped systems of Urantia religious beliefs or other types of nonprogressive religious loyalties, we advise you still further: Leave no writings behind you on the planet. Refrain from all writing upon permanent materials; enjoin your associates to make no images or other likenesses of yourself in the flesh. See that nothing potentially idolatrous is left on the planet at the time of your departure.</w:t>
      </w:r>
    </w:p>
    <w:p>
      <w:r>
        <w:t>This explains everything. Written words from Jesus' own hand would become objects of worship. They would be treated as magical texts rather than living truth. They would calcify into dogma — "stereotyped systems" and "nonprogressive religious loyalties."</w:t>
      </w:r>
    </w:p>
    <w:p>
      <w:r>
        <w:t>By working through scribes, Jesus ensures that his message must be received through human hearts. The truth remains living, adaptable, personal. Readers must engage with the content rather than venerate the form.</w:t>
      </w:r>
    </w:p>
    <w:p>
      <w:r>
        <w:t>The Urantia Book confirms this pattern. Jesus approved the project but let his celestial family give their testimony. He did not author any of the papers. Even in epochal revelation, he maintained distance from the written word.</w:t>
      </w:r>
    </w:p>
    <w:p>
      <w:r>
        <w:t>The Course in Miracles continues this pattern. Jesus spoke to Helen, but Helen had to find the words. The message came through; the messenger shaped its expression. This is not a limitation to overcome but a design to preserve.</w:t>
      </w:r>
    </w:p>
    <w:p>
      <w:pPr>
        <w:pStyle w:val="Heading2"/>
      </w:pPr>
      <w:r>
        <w:t>Section 5: The Task of Mapping</w:t>
      </w:r>
    </w:p>
    <w:p>
      <w:r>
        <w:t>Because the Course came through Helen's vocabulary and the Urantia Book came through celestial authors, the two texts use different terminology for similar concepts. This creates a task for readers: mapping the terms.</w:t>
      </w:r>
    </w:p>
    <w:p>
      <w:r>
        <w:t>The Course speaks of the "Sonship" — the Urantia Book describes "God the Supreme." The Course references the "soul" — the Urantia Book calls this the "Thought Adjuster." The Course discusses "perception" and "knowledge" — the Urantia Book distinguishes "adjutant mind" from "superconscious" levels.</w:t>
      </w:r>
    </w:p>
    <w:p>
      <w:r>
        <w:t>These are not contradictions. They are translation differences. The underlying realities are the same; the words used to describe them differ because the channels differed.</w:t>
      </w:r>
    </w:p>
    <w:p>
      <w:r>
        <w:t>This study guide exists to help with this mapping. When the Course uses a term, we identify the corresponding Urantia Book concept. When the Urantia Book describes a reality, we show how the Course addresses it. The goal is not to force artificial harmony but to reveal genuine correspondence. This mapping is a work in progress and may require further clarification or editing as understanding deepens.</w:t>
      </w:r>
    </w:p>
    <w:p>
      <w:pPr>
        <w:pStyle w:val="Heading2"/>
      </w:pPr>
      <w:r>
        <w:t>Section 6: Strengths and Limitations</w:t>
      </w:r>
    </w:p>
    <w:p>
      <w:r>
        <w:t>Each type of revelation has strengths the other lacks.</w:t>
      </w:r>
    </w:p>
    <w:p>
      <w:r>
        <w:t>Epochal revelation provides precision. The Urantia Book can describe the structure of the universe, the hierarchy of celestial beings, the mechanics of survival and ascension. It can use technical terminology consistently across two thousand pages. It can present a comprehensive cosmology.</w:t>
      </w:r>
    </w:p>
    <w:p>
      <w:r>
        <w:t>Personal revelation provides intimacy. The Course speaks directly to the human heart. It addresses our fears, our resistances, our daily struggles. It provides practical exercises. It meets us where we are.</w:t>
      </w:r>
    </w:p>
    <w:p>
      <w:r>
        <w:t>Epochal revelation risks becoming merely intellectual — vast knowledge without personal application. Personal revelation risks becoming ungrounded — beautiful teachings without cosmic context.</w:t>
      </w:r>
    </w:p>
    <w:p>
      <w:r>
        <w:t>Together, they correct each other's limitations. The Urantia Book tells you what is real. The Course trains you to experience it. The map and the journey need each other.</w:t>
      </w:r>
    </w:p>
    <w:p>
      <w:pPr>
        <w:pStyle w:val="Heading2"/>
      </w:pPr>
      <w:r>
        <w:t>Section 7: Closing — Both Are Needed</w:t>
      </w:r>
    </w:p>
    <w:p>
      <w:r>
        <w:t>Our generation received both an epochal revelation and a personal revelation within fifty years. This is not coincidence.</w:t>
      </w:r>
    </w:p>
    <w:p>
      <w:r>
        <w:t>The Urantia Book provides the framework — the structure of reality, the nature of God, the plan of ascension, the story of our troubled world. But framework alone does not change lives. Knowledge of the universe does not automatically produce spiritual growth.</w:t>
      </w:r>
    </w:p>
    <w:p>
      <w:r>
        <w:t>The Course in Miracles provides the training — the practical path to mind correction, the daily exercises, the direct relationship with Jesus as teacher. But training without framework can become abstract. Practice without cosmology can lose direction.</w:t>
      </w:r>
    </w:p>
    <w:p>
      <w:r>
        <w:t>We need both. The epochal revelation tells us where we are going. The personal revelation teaches us how to get there. Different channels, different methods, same destination.</w:t>
      </w:r>
    </w:p>
    <w:p>
      <w:r>
        <w:t>The Father's house has many rooms — and many ways of showing us the door.</w:t>
      </w:r>
    </w:p>
    <w:p>
      <w:pPr>
        <w:pStyle w:val="Heading1"/>
        <w:jc w:val="center"/>
      </w:pPr>
      <w:r>
        <w:t>Chapter 5: The Terminology Bridge</w:t>
      </w:r>
    </w:p>
    <w:p>
      <w:pPr>
        <w:pStyle w:val="Heading2"/>
      </w:pPr>
      <w:r>
        <w:t>Section 1: Opening — Different Words, Same Realities</w:t>
      </w:r>
    </w:p>
    <w:p>
      <w:r>
        <w:t>The Urantia Book and the Course in Miracles describe the same spiritual realities using different vocabularies. The Urantia Book uses precise celestial terminology. The Course uses Christian language filtered through Helen's conceptual framework.</w:t>
      </w:r>
    </w:p>
    <w:p>
      <w:r>
        <w:rPr>
          <w:highlight w:val="yellow"/>
        </w:rPr>
        <w:t>This creates a challenge for readers of both texts. When the Course speaks of "souls," does it mean what the Urantia Book means? When it mentions the "Sonship," is that the same as "God the Supreme"? Without a bridge between the vocabularies, readers can miss the deep harmony between the two revelations — or worse, assume contradictions where few exist.</w:t>
      </w:r>
    </w:p>
    <w:p>
      <w:r>
        <w:t>This chapter provides that bridge. We map the key terms, explain the correspondences, and note where caution is needed. This mapping is a work in progress — understanding may deepen with further study.</w:t>
      </w:r>
    </w:p>
    <w:p>
      <w:pPr>
        <w:pStyle w:val="Heading2"/>
      </w:pPr>
      <w:r>
        <w:t>Section 2: The Core Mappings</w:t>
      </w:r>
    </w:p>
    <w:p>
      <w:r>
        <w:t>The following table presents the essential terminology correspondences:</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Course in Miracles</w:t>
            </w:r>
          </w:p>
        </w:tc>
        <w:tc>
          <w:tcPr>
            <w:tcW w:type="dxa" w:w="2880"/>
          </w:tcPr>
          <w:p>
            <w:r>
              <w:rPr>
                <w:b/>
              </w:rPr>
              <w:t>Urantia Book</w:t>
            </w:r>
          </w:p>
        </w:tc>
        <w:tc>
          <w:tcPr>
            <w:tcW w:type="dxa" w:w="2880"/>
          </w:tcPr>
          <w:p>
            <w:r>
              <w:rPr>
                <w:b/>
              </w:rPr>
              <w:t>Notes</w:t>
            </w:r>
          </w:p>
        </w:tc>
      </w:tr>
      <w:tr>
        <w:tc>
          <w:tcPr>
            <w:tcW w:type="dxa" w:w="2880"/>
          </w:tcPr>
          <w:p>
            <w:r>
              <w:t>Soul</w:t>
            </w:r>
          </w:p>
        </w:tc>
        <w:tc>
          <w:tcPr>
            <w:tcW w:type="dxa" w:w="2880"/>
          </w:tcPr>
          <w:p>
            <w:r>
              <w:t>Thought Adjuster / Divine Monitor</w:t>
            </w:r>
          </w:p>
        </w:tc>
        <w:tc>
          <w:tcPr>
            <w:tcW w:type="dxa" w:w="2880"/>
          </w:tcPr>
          <w:p>
            <w:r>
              <w:t>The indestructible divine fragment indwelling the mind</w:t>
            </w:r>
          </w:p>
        </w:tc>
      </w:tr>
      <w:tr>
        <w:tc>
          <w:tcPr>
            <w:tcW w:type="dxa" w:w="2880"/>
          </w:tcPr>
          <w:p>
            <w:r>
              <w:t>Altar</w:t>
            </w:r>
          </w:p>
        </w:tc>
        <w:tc>
          <w:tcPr>
            <w:tcW w:type="dxa" w:w="2880"/>
          </w:tcPr>
          <w:p>
            <w:r>
              <w:t>Thought Adjuster</w:t>
            </w:r>
          </w:p>
        </w:tc>
        <w:tc>
          <w:tcPr>
            <w:tcW w:type="dxa" w:w="2880"/>
          </w:tcPr>
          <w:p>
            <w:r>
              <w:t>The sacred center within, where we meet God</w:t>
            </w:r>
          </w:p>
        </w:tc>
      </w:tr>
      <w:tr>
        <w:tc>
          <w:tcPr>
            <w:tcW w:type="dxa" w:w="2880"/>
          </w:tcPr>
          <w:p>
            <w:r>
              <w:t>Sonship</w:t>
            </w:r>
          </w:p>
        </w:tc>
        <w:tc>
          <w:tcPr>
            <w:tcW w:type="dxa" w:w="2880"/>
          </w:tcPr>
          <w:p>
            <w:r>
              <w:t>God the Supreme</w:t>
            </w:r>
          </w:p>
        </w:tc>
        <w:tc>
          <w:tcPr>
            <w:tcW w:type="dxa" w:w="2880"/>
          </w:tcPr>
          <w:p>
            <w:r>
              <w:t>The evolving totality of time-space creation and creatures</w:t>
            </w:r>
          </w:p>
        </w:tc>
      </w:tr>
      <w:tr>
        <w:tc>
          <w:tcPr>
            <w:tcW w:type="dxa" w:w="2880"/>
          </w:tcPr>
          <w:p>
            <w:r>
              <w:t>Perception</w:t>
            </w:r>
          </w:p>
        </w:tc>
        <w:tc>
          <w:tcPr>
            <w:tcW w:type="dxa" w:w="2880"/>
          </w:tcPr>
          <w:p>
            <w:r>
              <w:t>Adjutant mind / temporal levels</w:t>
            </w:r>
          </w:p>
        </w:tc>
        <w:tc>
          <w:tcPr>
            <w:tcW w:type="dxa" w:w="2880"/>
          </w:tcPr>
          <w:p>
            <w:r>
              <w:t>The animal-origin mind, subject to illusion</w:t>
            </w:r>
          </w:p>
        </w:tc>
      </w:tr>
      <w:tr>
        <w:tc>
          <w:tcPr>
            <w:tcW w:type="dxa" w:w="2880"/>
          </w:tcPr>
          <w:p>
            <w:r>
              <w:t>Knowledge</w:t>
            </w:r>
          </w:p>
        </w:tc>
        <w:tc>
          <w:tcPr>
            <w:tcW w:type="dxa" w:w="2880"/>
          </w:tcPr>
          <w:p>
            <w:r>
              <w:t>Absolute level / Adjuster perspective</w:t>
            </w:r>
          </w:p>
        </w:tc>
        <w:tc>
          <w:tcPr>
            <w:tcW w:type="dxa" w:w="2880"/>
          </w:tcPr>
          <w:p>
            <w:r>
              <w:t>The eternal viewpoint, beyond time and space</w:t>
            </w:r>
          </w:p>
        </w:tc>
      </w:tr>
      <w:tr>
        <w:tc>
          <w:tcPr>
            <w:tcW w:type="dxa" w:w="2880"/>
          </w:tcPr>
          <w:p>
            <w:r>
              <w:t>Will</w:t>
            </w:r>
          </w:p>
        </w:tc>
        <w:tc>
          <w:tcPr>
            <w:tcW w:type="dxa" w:w="2880"/>
          </w:tcPr>
          <w:p>
            <w:r>
              <w:t>Personality</w:t>
            </w:r>
          </w:p>
        </w:tc>
        <w:tc>
          <w:tcPr>
            <w:tcW w:type="dxa" w:w="2880"/>
          </w:tcPr>
          <w:p>
            <w:r>
              <w:t>The unique gift from the Father enabling choice</w:t>
            </w:r>
          </w:p>
        </w:tc>
      </w:tr>
      <w:tr>
        <w:tc>
          <w:tcPr>
            <w:tcW w:type="dxa" w:w="2880"/>
          </w:tcPr>
          <w:p>
            <w:r>
              <w:rPr>
                <w:highlight w:val="yellow"/>
              </w:rPr>
              <w:t>Holy Spirit</w:t>
            </w:r>
          </w:p>
        </w:tc>
        <w:tc>
          <w:tcPr>
            <w:tcW w:type="dxa" w:w="2880"/>
          </w:tcPr>
          <w:p>
            <w:r>
              <w:rPr>
                <w:highlight w:val="yellow"/>
              </w:rPr>
              <w:t>Holy Spirit</w:t>
            </w:r>
          </w:p>
        </w:tc>
        <w:tc>
          <w:tcPr>
            <w:tcW w:type="dxa" w:w="2880"/>
          </w:tcPr>
          <w:p>
            <w:r>
              <w:rPr>
                <w:highlight w:val="yellow"/>
              </w:rPr>
              <w:t>See note below on the Spirit of Truth distinction</w:t>
            </w:r>
          </w:p>
        </w:tc>
      </w:tr>
      <w:tr>
        <w:tc>
          <w:tcPr>
            <w:tcW w:type="dxa" w:w="2880"/>
          </w:tcPr>
          <w:p>
            <w:r>
              <w:t>Ego</w:t>
            </w:r>
          </w:p>
        </w:tc>
        <w:tc>
          <w:tcPr>
            <w:tcW w:type="dxa" w:w="2880"/>
          </w:tcPr>
          <w:p>
            <w:r>
              <w:t>Self-concept created by adjutant mind</w:t>
            </w:r>
          </w:p>
        </w:tc>
        <w:tc>
          <w:tcPr>
            <w:tcW w:type="dxa" w:w="2880"/>
          </w:tcPr>
          <w:p>
            <w:r>
              <w:t>Not inherently evil, but often distorted</w:t>
            </w:r>
          </w:p>
        </w:tc>
      </w:tr>
      <w:tr>
        <w:tc>
          <w:tcPr>
            <w:tcW w:type="dxa" w:w="2880"/>
          </w:tcPr>
          <w:p>
            <w:r>
              <w:t>Atonement</w:t>
            </w:r>
          </w:p>
        </w:tc>
        <w:tc>
          <w:tcPr>
            <w:tcW w:type="dxa" w:w="2880"/>
          </w:tcPr>
          <w:p>
            <w:r>
              <w:t>Plan of Ascension</w:t>
            </w:r>
          </w:p>
        </w:tc>
        <w:tc>
          <w:tcPr>
            <w:tcW w:type="dxa" w:w="2880"/>
          </w:tcPr>
          <w:p>
            <w:r>
              <w:t>The divine plan for mortal salvation and growth</w:t>
            </w:r>
          </w:p>
        </w:tc>
      </w:tr>
    </w:tbl>
    <w:p/>
    <w:p>
      <w:r>
        <w:rPr>
          <w:b/>
          <w:highlight w:val="yellow"/>
        </w:rPr>
        <w:t>Note on the Spirit of Truth: The Urantia Book clearly distinguishes between the Holy Spirit (the ministry of the Divine Minister/Creative Spirit of the local universe) and the Spirit of Truth (poured out by Jesus after his resurrection). The Course rarely makes this distinction explicit, but several passages reveal it.</w:t>
      </w:r>
    </w:p>
    <w:p>
      <w:r>
        <w:rPr>
          <w:highlight w:val="yellow"/>
        </w:rPr>
        <w:t>First, Jesus acknowledges "another comforter" distinct from the Holy Spirit:</w:t>
      </w:r>
    </w:p>
    <w:p>
      <w:pPr>
        <w:ind w:left="720" w:right="720"/>
      </w:pPr>
      <w:r>
        <w:rPr>
          <w:i/>
          <w:highlight w:val="yellow"/>
        </w:rPr>
        <w:t>The Holy Spirit is the only part of the Holy Trinity which is symbolic. He is referred to in the Bible as the Healer, the Comforter, and the Guide. He is also described as something 'separate,' apart from the Father and from the Son. I myself said, 'If I go I will send you another comforter, and He will abide with you.'</w:t>
      </w:r>
    </w:p>
    <w:p>
      <w:r>
        <w:rPr>
          <w:highlight w:val="yellow"/>
        </w:rPr>
        <w:t>Second, Jesus shows that he had the Holy Spirit, just as we do — he is not the Holy Spirit:</w:t>
      </w:r>
    </w:p>
    <w:p>
      <w:pPr>
        <w:ind w:left="720" w:right="720"/>
      </w:pPr>
      <w:r>
        <w:rPr>
          <w:i/>
          <w:highlight w:val="yellow"/>
        </w:rPr>
        <w:t>The Holy Spirit is nothing more than your own right mind. He was also mine.</w:t>
      </w:r>
    </w:p>
    <w:p>
      <w:r>
        <w:rPr>
          <w:highlight w:val="yellow"/>
        </w:rPr>
        <w:t>Third, Jesus describes himself and the Holy Spirit as two entities working in harmony:</w:t>
      </w:r>
    </w:p>
    <w:p>
      <w:pPr>
        <w:ind w:left="720" w:right="720"/>
      </w:pPr>
      <w:r>
        <w:rPr>
          <w:i/>
          <w:highlight w:val="yellow"/>
        </w:rPr>
        <w:t>The Holy One shares my trust and always approves my Atonement decisions because my will is never out of accord with His. I have told you before that I am in charge of the whole Atonement. This is only because I completed my part in it as a man and can now complete it through other men.</w:t>
      </w:r>
    </w:p>
    <w:p>
      <w:r>
        <w:t>Here Jesus makes Atonement decisions; the Holy Spirit ("the Holy One") approves them. Two distinct ministries, perfectly aligned.</w:t>
      </w:r>
    </w:p>
    <w:p>
      <w:r>
        <w:rPr>
          <w:highlight w:val="yellow"/>
        </w:rPr>
        <w:t>Fourth, Jesus distinguishes his teaching from the Holy Spirit's judgment:</w:t>
      </w:r>
    </w:p>
    <w:p>
      <w:pPr>
        <w:ind w:left="720" w:right="720"/>
      </w:pPr>
      <w:r>
        <w:rPr>
          <w:i/>
          <w:highlight w:val="yellow"/>
        </w:rPr>
        <w:t>My one lesson, which I must teach as I learned, is that no perception which is out of accord with the judgment of the Holy Spirit can be justified.</w:t>
      </w:r>
    </w:p>
    <w:p>
      <w:r>
        <w:rPr>
          <w:highlight w:val="yellow"/>
        </w:rPr>
        <w:t>When Jesus says "I" in the Course — "I am in charge," "I will lend them my strength," "I lead," "I teach" — this is the Spirit of Truth in action. The Holy Spirit is referenced separately as approving, judging, and guiding perception. Once this pattern is recognized, the Course clearly distinguishes the two ministries, just as the Urantia Book does.</w:t>
      </w:r>
    </w:p>
    <w:p>
      <w:pPr>
        <w:pStyle w:val="Heading2"/>
      </w:pPr>
      <w:r>
        <w:t>Section 3: Soul and Thought Adjuster</w:t>
      </w:r>
    </w:p>
    <w:p>
      <w:r>
        <w:t>The Course frequently references the "soul" as our true center — indestructible, perfect, divine. This corresponds directly to the Urantia Book's teaching about the Thought Adjuster:</w:t>
      </w:r>
    </w:p>
    <w:p>
      <w:pPr>
        <w:ind w:left="720" w:right="720"/>
      </w:pPr>
      <w:r>
        <w:rPr>
          <w:i/>
        </w:rPr>
        <w:t>Souls – Divine Monitor, Thought Adjuster, indestructible universe reality, perfection, center of the mortal soul, spirit monitor.</w:t>
      </w:r>
    </w:p>
    <w:p>
      <w:r>
        <w:t>The Course also speaks of the "altar" as the sacred place within where we encounter God. This too is the Adjuster — the fragment of the Father that indwells every normal human mind.</w:t>
      </w:r>
    </w:p>
    <w:p>
      <w:r>
        <w:t>Understanding this mapping transforms how we read both texts. When the Course says to look within to your soul, it means turn attention to the Adjuster. When it speaks of laying your gifts upon the altar, it means offering your will to the divine fragment that seeks to guide you.</w:t>
      </w:r>
    </w:p>
    <w:p>
      <w:r>
        <w:t>The Urantia Book provides the mechanics; the Course provides the practice.</w:t>
      </w:r>
    </w:p>
    <w:p>
      <w:pPr>
        <w:pStyle w:val="Heading2"/>
      </w:pPr>
      <w:r>
        <w:t>Section 4: Sonship and God the Supreme</w:t>
      </w:r>
    </w:p>
    <w:p>
      <w:r>
        <w:t>One of the most important mappings is between the Course's "Sonship" and the Urantia Book's "God the Supreme."</w:t>
      </w:r>
    </w:p>
    <w:p>
      <w:r>
        <w:t>The Course teaches that the Sonship is the totality of God's creation — all souls together, functioning as one. We are members of the Sonship, and what any part does affects the whole.</w:t>
      </w:r>
    </w:p>
    <w:p>
      <w:r>
        <w:t>The Urantia Book describes God the Supreme in remarkably similar terms — the evolving deity of time and space, growing through the experiences of all creatures, the totality of finite creation actualizing its potential.</w:t>
      </w:r>
    </w:p>
    <w:p>
      <w:r>
        <w:rPr>
          <w:highlight w:val="yellow"/>
        </w:rPr>
        <w:t>The Sonship is our best understanding of who God is. All concepts beyond this temporal God are attempts to explain the unexplainable in terms of our own limited temporal language.</w:t>
      </w:r>
    </w:p>
    <w:p>
      <w:r>
        <w:t>When the Course speaks of our relationship to the Sonship, it is describing our relationship to the Supreme. When it says we contribute to the Sonship, it means we contribute to the growth of the Supreme. This mapping illuminates both texts.</w:t>
      </w:r>
    </w:p>
    <w:p>
      <w:pPr>
        <w:pStyle w:val="Heading2"/>
      </w:pPr>
      <w:r>
        <w:t>Section 5: Perception and Knowledge</w:t>
      </w:r>
    </w:p>
    <w:p>
      <w:r>
        <w:t>The Course makes a sharp distinction between perception and knowledge. Perception is unreliable, shifting, the source of illusion. Knowledge is certain, eternal, the domain of truth.</w:t>
      </w:r>
    </w:p>
    <w:p>
      <w:r>
        <w:rPr>
          <w:highlight w:val="yellow"/>
        </w:rPr>
        <w:t>The Urantia Book provides the framework for understanding this distinction. Perception in the Course is simply all things temporal or temporal mind. In the Urantia Book temporal mind is known as the adjutant mind. Within the adjutant mind the ego is created.</w:t>
      </w:r>
    </w:p>
    <w:p>
      <w:r>
        <w:t>Perception corresponds to the adjutant mind — the animal-origin intellect that processes sensory data and constructs our experience of the world. This level of mind is subject to error, distortion, and the influence of fear.</w:t>
      </w:r>
    </w:p>
    <w:p>
      <w:r>
        <w:t>Knowledge corresponds to the superconscious level — the Adjuster's perspective, the eternal viewpoint that transcends time and space. This is not learned but recognized. It comes not through study but through communion with the indwelling spirit.</w:t>
      </w:r>
    </w:p>
    <w:p>
      <w:r>
        <w:t>The Course teaches us to move from perception to knowledge. The Urantia Book explains what we are moving from and to.</w:t>
      </w:r>
    </w:p>
    <w:p>
      <w:pPr>
        <w:pStyle w:val="Heading2"/>
      </w:pPr>
      <w:r>
        <w:t>Section 6: The Ego</w:t>
      </w:r>
    </w:p>
    <w:p>
      <w:r>
        <w:t>Both texts address the ego, but with important nuances.</w:t>
      </w:r>
    </w:p>
    <w:p>
      <w:r>
        <w:t>The Course often speaks as if the ego is the enemy — the source of illusion, fear, and separation. This has led some readers to view the ego as purely negative.</w:t>
      </w:r>
    </w:p>
    <w:p>
      <w:r>
        <w:rPr>
          <w:highlight w:val="yellow"/>
        </w:rPr>
        <w:t>The Urantia Book provides clarification. Perception (adjutant mind) is not the ego. The ego is a concept of who we are which is created by perception (adjutant mind).</w:t>
      </w:r>
    </w:p>
    <w:p>
      <w:r>
        <w:t>The ego is not the adjutant mind itself but the self-concept constructed by that mind. The adjutant mind is a gift — part of God's creation, necessary for mortal experience. The problem is not the mind but the distorted identity we create with it.</w:t>
      </w:r>
    </w:p>
    <w:p>
      <w:r>
        <w:t>On normal worlds, the ego would be taught right perception by visible celestial teachers. On our rebellion-scarred world, the ego inflates because it lacks this guidance. The Course corrects what should have been taught from the beginning.</w:t>
      </w:r>
    </w:p>
    <w:p>
      <w:pPr>
        <w:pStyle w:val="Heading2"/>
      </w:pPr>
      <w:r>
        <w:t>Section 7: Cautions and Limitations</w:t>
      </w:r>
    </w:p>
    <w:p>
      <w:r>
        <w:t>These mappings are helpful but not perfect. Several cautions apply:</w:t>
      </w:r>
    </w:p>
    <w:p>
      <w:r>
        <w:t>Avoid over-simplification. The Course and the Urantia Book are not identical texts with different vocabulary. Each has emphases and perspectives the other lacks. The mappings identify correspondences, not equations.</w:t>
      </w:r>
    </w:p>
    <w:p>
      <w:r>
        <w:t>Context matters. The same Course term may have different meanings in different passages. "Soul" sometimes refers to the Adjuster, sometimes to the emerging morontia soul, sometimes to the whole person. Reading carefully is essential.</w:t>
      </w:r>
    </w:p>
    <w:p>
      <w:r>
        <w:t>The mapping is incomplete. These correspondences represent current understanding. Further study may reveal additional nuances, corrections, or expansions. This bridge is under construction.</w:t>
      </w:r>
    </w:p>
    <w:p>
      <w:r>
        <w:t>Neither text is subordinate. The goal is not to force the Course into Urantia Book categories or vice versa. Each revelation has integrity. The mapping serves understanding, not reduction.</w:t>
      </w:r>
    </w:p>
    <w:p>
      <w:pPr>
        <w:pStyle w:val="Heading2"/>
      </w:pPr>
      <w:r>
        <w:t>Section 8: Closing — Using the Bridge</w:t>
      </w:r>
    </w:p>
    <w:p>
      <w:r>
        <w:t>This terminology bridge serves a practical purpose: it allows readers to move freely between the two texts, recognizing the same realities described in different language.</w:t>
      </w:r>
    </w:p>
    <w:p>
      <w:r>
        <w:t>When you read the Course and encounter "soul," you can think "Adjuster" and bring all your Urantia Book understanding to bear. When you read the Urantia Book about the Supreme, you can think "Sonship" and remember the Course's teachings about our participation in the whole.</w:t>
      </w:r>
    </w:p>
    <w:p>
      <w:r>
        <w:t>The bridge goes both directions. Use it to enrich your study of either text. Use it to resolve apparent contradictions. Use it to deepen your understanding of what both revelations teach.</w:t>
      </w:r>
    </w:p>
    <w:p>
      <w:r>
        <w:t>Two vocabularies. One truth. The bridge helps you see it.</w:t>
      </w:r>
    </w:p>
    <w:p>
      <w:pPr>
        <w:pStyle w:val="Heading1"/>
        <w:jc w:val="center"/>
      </w:pPr>
      <w:r>
        <w:t>Chapter 6: The Central Thesis — A Course in Adjuster Fusion</w:t>
      </w:r>
    </w:p>
    <w:p>
      <w:pPr>
        <w:pStyle w:val="Heading2"/>
      </w:pPr>
      <w:r>
        <w:t>Section 1: Opening</w:t>
      </w:r>
    </w:p>
    <w:p>
      <w:r>
        <w:t>This book rests on a single claim: A Course in Miracles is a course in Adjuster fusion.</w:t>
      </w:r>
    </w:p>
    <w:p>
      <w:r>
        <w:t>The Urantia Book describes Adjuster fusion as the goal of human life — the moment when the mortal will and the divine will become permanently one. It is not death. It is not heaven. It is transformation: the fusion of a human being with the fragment of God that has lived within them since childhood.</w:t>
      </w:r>
    </w:p>
    <w:p>
      <w:r>
        <w:t>The Course in Miracles never uses this language. It speaks instead of miracles, of atonement, of the union of Father and Son. But it is teaching the same thing.</w:t>
      </w:r>
    </w:p>
    <w:p>
      <w:pPr>
        <w:ind w:left="720" w:right="720"/>
      </w:pPr>
      <w:r>
        <w:rPr>
          <w:i/>
        </w:rPr>
        <w:t>The miracle itself is just this fusion or union of will between Father and son.</w:t>
      </w:r>
    </w:p>
    <w:p>
      <w:r>
        <w:t>This is not metaphor. This is the Course describing, in its own vocabulary, exactly what the Urantia Book calls Adjuster fusion.</w:t>
      </w:r>
    </w:p>
    <w:p>
      <w:r>
        <w:t>The chapters that follow will trace this connection in detail — the bridge, the transfer, the spark, the path. But the thesis is simple: these two books describe the same journey. One provides the map. The other teaches the walking.</w:t>
      </w:r>
    </w:p>
    <w:p>
      <w:pPr>
        <w:pStyle w:val="Heading2"/>
      </w:pPr>
      <w:r>
        <w:t>Section 2: The Miracle as Fusion</w:t>
      </w:r>
    </w:p>
    <w:p>
      <w:r>
        <w:t>The Course in Miracles opens with fifty principles of miracles. The very first principle sets the tone: "There is no order of difficulty in miracles." But what is a miracle?</w:t>
      </w:r>
    </w:p>
    <w:p>
      <w:r>
        <w:t>The Course does not define miracles as supernatural events — water into wine, healing the blind. It defines them as shifts in perception, moments when the mind releases fear and remembers love. Yet behind this psychological language lies something deeper.</w:t>
      </w:r>
    </w:p>
    <w:p>
      <w:pPr>
        <w:ind w:left="720" w:right="720"/>
      </w:pPr>
      <w:r>
        <w:rPr>
          <w:i/>
        </w:rPr>
        <w:t>The miracle itself is just this fusion or union of will between Father and son.</w:t>
      </w:r>
    </w:p>
    <w:p>
      <w:r>
        <w:t>Read that carefully. The miracle is not like fusion. The miracle is fusion — the union of the human will with the divine will. Every time the Course speaks of miracles, it is speaking of this alignment: the creature choosing what the Creator chooses, the son willing what the Father wills.</w:t>
      </w:r>
    </w:p>
    <w:p>
      <w:r>
        <w:t>The Urantia Book says the same thing without the word "miracle":</w:t>
      </w:r>
    </w:p>
    <w:p>
      <w:pPr>
        <w:ind w:left="720" w:right="720"/>
      </w:pPr>
      <w:r>
        <w:rPr>
          <w:i/>
        </w:rPr>
        <w:t>The doing of the will of God is nothing more or less than an exhibition of creature willingness to share the inner life with God.</w:t>
      </w:r>
    </w:p>
    <w:p>
      <w:r>
        <w:t>And the Urantia Book makes explicit what happens when this alignment occurs:</w:t>
      </w:r>
    </w:p>
    <w:p>
      <w:pPr>
        <w:ind w:left="720" w:right="720"/>
      </w:pPr>
      <w:r>
        <w:rPr>
          <w:i/>
          <w:highlight w:val="yellow"/>
        </w:rPr>
        <w:t>What the true son desires and the infinite Father wills IS. Such a prayer cannot remain unanswered, and no other sort of petition can possibly be fully answered.</w:t>
      </w:r>
    </w:p>
    <w:p>
      <w:r>
        <w:rPr>
          <w:highlight w:val="yellow"/>
        </w:rPr>
        <w:t>When the son's desire aligns with the Father's will, it simply is — it manifests. The Course calls this a miracle. The Urantia Book calls it prayer that cannot remain unanswered. Same mechanism: when human will fuses with divine will, reality responds.</w:t>
      </w:r>
    </w:p>
    <w:p>
      <w:r>
        <w:t>The Course presents itself as a curriculum — lessons to be practiced, a workbook to be followed. But what is the curriculum for? It is training the mind to choose differently, to release the ego's will and accept the Father's will instead. Each lesson, each practice, each moment of forgiveness is a step toward fusion.</w:t>
      </w:r>
    </w:p>
    <w:p>
      <w:r>
        <w:t>The miracle is not the destination. The miracle is the practice. Fusion is where the practice leads.</w:t>
      </w:r>
    </w:p>
    <w:p>
      <w:pPr>
        <w:pStyle w:val="Heading2"/>
      </w:pPr>
      <w:r>
        <w:t>Section 3: What is Adjuster Fusion?</w:t>
      </w:r>
    </w:p>
    <w:p>
      <w:r>
        <w:t>For readers unfamiliar with the Urantia Book, the term "Adjuster fusion" requires explanation.</w:t>
      </w:r>
    </w:p>
    <w:p>
      <w:r>
        <w:t>The Urantia Book teaches that every normal human mind, beginning in early childhood, receives an indwelling spirit — a fragment of God himself. This fragment is called by many names in the text: Thought Adjuster, Mystery Monitor, divine pilot, indwelling spirit. It is not a guide standing beside you. It is not an angel watching over you. It lives within your mind, at the very center of your thought life, working ceaselessly to spiritualize your thinking.</w:t>
      </w:r>
    </w:p>
    <w:p>
      <w:r>
        <w:t>This is not metaphor. The Urantia Book describes the Adjuster as a literal piece of the Universal Father — prepersonal, divine, eternal — given to each human being as both gift and destiny.</w:t>
      </w:r>
    </w:p>
    <w:p>
      <w:pPr>
        <w:ind w:left="720" w:right="720"/>
      </w:pPr>
      <w:r>
        <w:rPr>
          <w:i/>
        </w:rPr>
        <w:t>Faith acts to release the superhuman activities of the divine spark, the immortal germ, that lives within the mind of man, and which is the potential of eternal survival.</w:t>
      </w:r>
    </w:p>
    <w:p>
      <w:r>
        <w:t>The Adjuster has a mission: to prepare you for fusion. Throughout your life, it works to create a soul — a new reality that is neither fully human nor fully divine, but a blending of both. Every worthy thought, every unselfish choice, every movement toward truth and beauty and goodness becomes material the Adjuster uses to build this soul.</w:t>
      </w:r>
    </w:p>
    <w:p>
      <w:r>
        <w:t>Fusion is the culmination. At some point — whether in this life or on the mansion worlds after death — the human will and the Adjuster's will become so aligned that separation is no longer possible. The two become one. The mortal has become immortal. The creature has united permanently with a fragment of the Creator.</w:t>
      </w:r>
    </w:p>
    <w:p>
      <w:pPr>
        <w:ind w:left="720" w:right="720"/>
      </w:pPr>
      <w:r>
        <w:rPr>
          <w:i/>
        </w:rPr>
        <w:t>Thought Adjuster fusion imparts eternal actualities to personality which were previously only potential... fixation of divinity quality, past-eternity experience and memory, immortality.</w:t>
      </w:r>
    </w:p>
    <w:p>
      <w:r>
        <w:t>This is not absorption. You do not disappear into God. The fused being is "really one personality, one being" — but it is still you, now expanded beyond anything the mortal mind could have achieved alone.</w:t>
      </w:r>
    </w:p>
    <w:p>
      <w:r>
        <w:t>The Course in Miracles describes the same process in its own language:</w:t>
      </w:r>
    </w:p>
    <w:p>
      <w:pPr>
        <w:ind w:left="720" w:right="720"/>
      </w:pPr>
      <w:r>
        <w:rPr>
          <w:i/>
          <w:highlight w:val="yellow"/>
        </w:rPr>
        <w:t>God wants only His Son because His Son is His only treasure. You want your creations as He wants His. Your creations are your gift to the Holy Trinity, created in gratitude for your creation. They do not leave you, any more than you have left your Creator, but they extend your creation as God extended Himself to you... Your creations love you as your Soul loves your Father for the gift of creation. There is no other gift which is eternal, and therefore there is no other gift which is true.</w:t>
      </w:r>
    </w:p>
    <w:p>
      <w:r>
        <w:rPr>
          <w:highlight w:val="yellow"/>
        </w:rPr>
        <w:t>Your creations — your worthy thoughts, your loving choices, your movements toward truth — are your gift to the Holy Trinity. They extend your being as God extended Himself to you through the Adjuster. And they are eternal. The Urantia Book calls this the building of the soul. The Course calls it your creations. Both are describing what survives — what you are becoming through partnership with the divine fragment within.</w:t>
      </w:r>
    </w:p>
    <w:p>
      <w:pPr>
        <w:pStyle w:val="Heading2"/>
      </w:pPr>
      <w:r>
        <w:t>Section 4: The Transfer of Identity</w:t>
      </w:r>
    </w:p>
    <w:p>
      <w:r>
        <w:t>How does fusion happen? The Urantia Book describes it as a transfer.</w:t>
      </w:r>
    </w:p>
    <w:p>
      <w:pPr>
        <w:ind w:left="720" w:right="720"/>
      </w:pPr>
      <w:r>
        <w:rPr>
          <w:i/>
        </w:rPr>
        <w:t>Selfhood of survival value, selfhood that can transcend the experience of death, is only evolved by establishing a potential transfer of the seat of the identity of the evolving personality from the transient life vehicle — the material body — to the more enduring and immortal nature of the morontia soul.</w:t>
      </w:r>
    </w:p>
    <w:p>
      <w:r>
        <w:t>The seat of identity must move. You begin life identified with your body, your emotions, your earthly mind. Fusion requires that your sense of self shift — from the temporary to the permanent, from the material to the spiritual, from the creature alone to the creature united with the Creator.</w:t>
      </w:r>
    </w:p>
    <w:p>
      <w:r>
        <w:t>This is not automatic. It requires your cooperation. The Adjuster cannot force this transfer. It can only invite, guide, lead. The human will must choose to follow.</w:t>
      </w:r>
    </w:p>
    <w:p>
      <w:r>
        <w:t>The Course in Miracles describes the same transfer in its own language:</w:t>
      </w:r>
    </w:p>
    <w:p>
      <w:pPr>
        <w:ind w:left="720" w:right="720"/>
      </w:pPr>
      <w:r>
        <w:rPr>
          <w:i/>
        </w:rPr>
        <w:t>The Holy Spirit is the bridge or thought-transfer of perception to knowledge.</w:t>
      </w:r>
    </w:p>
    <w:p>
      <w:r>
        <w:t>Perception is how the earthly mind sees — partial, distorted, filtered through fear. Knowledge is how spirit sees — whole, true, eternal. The Holy Spirit bridges them. It enables the transfer from one way of knowing to another.</w:t>
      </w:r>
    </w:p>
    <w:p>
      <w:r>
        <w:t>And again:</w:t>
      </w:r>
    </w:p>
    <w:p>
      <w:pPr>
        <w:ind w:left="720" w:right="720"/>
      </w:pPr>
      <w:r>
        <w:rPr>
          <w:i/>
        </w:rPr>
        <w:t>The Holy Spirit is the mind of the atonement. It represents a state of mind that comes close enough to one-mindedness that transfer to it is at last possible.</w:t>
      </w:r>
    </w:p>
    <w:p>
      <w:r>
        <w:t>Transfer. The same word. The same process.</w:t>
      </w:r>
    </w:p>
    <w:p>
      <w:r>
        <w:t>The Course does not speak of the material body and the morontia soul. It speaks of perception and knowledge, of the ego and the spirit, of fear and love. But the movement is identical: you must shift your identity from what is passing away to what is eternal.</w:t>
      </w:r>
    </w:p>
    <w:p>
      <w:r>
        <w:t>This is the work. Every lesson in the Course workbook, every moment of forgiveness, every release of judgment — all of it serves the transfer. You are learning to identify with spirit rather than ego, with the eternal rather than the temporal, with the Adjuster rather than the animal mind.</w:t>
      </w:r>
    </w:p>
    <w:p>
      <w:r>
        <w:rPr>
          <w:highlight w:val="yellow"/>
        </w:rPr>
        <w:t>The transfer does not happen all at once. It is progressive. The Urantia Book describes it as a gradual building of the soul. The Course describes it as a gradual awakening from a dream. Both are describing a journey that takes a lifetime — or longer. It is a required course.</w:t>
      </w:r>
    </w:p>
    <w:p>
      <w:r>
        <w:t>But the destination is the same: the moment when the transfer is complete, when identity has fully shifted, when fusion becomes not just possible but inevitable.</w:t>
      </w:r>
    </w:p>
    <w:p>
      <w:pPr>
        <w:pStyle w:val="Heading2"/>
      </w:pPr>
      <w:r>
        <w:t>Section 5: The Bridge</w:t>
      </w:r>
    </w:p>
    <w:p>
      <w:r>
        <w:t>Both books speak of a bridge. And both point to Jesus as the one who built it.</w:t>
      </w:r>
    </w:p>
    <w:p>
      <w:r>
        <w:t>In the Urantia Book, during his final hours with the apostles, Jesus prayed:</w:t>
      </w:r>
    </w:p>
    <w:p>
      <w:pPr>
        <w:ind w:left="720" w:right="720"/>
      </w:pPr>
      <w:r>
        <w:rPr>
          <w:i/>
        </w:rPr>
        <w:t>I am the living bridge from one world to another.</w:t>
      </w:r>
    </w:p>
    <w:p>
      <w:r>
        <w:t>He was not speaking in metaphor. He had lived an entire human life — from infant to adult, from carpenter to teacher, from confusion to clarity — and in doing so, he had created a path. What he achieved, others could follow. The bridge was his life itself.</w:t>
      </w:r>
    </w:p>
    <w:p>
      <w:r>
        <w:t>The Course in Miracles uses the same image:</w:t>
      </w:r>
    </w:p>
    <w:p>
      <w:pPr>
        <w:ind w:left="720" w:right="720"/>
      </w:pPr>
      <w:r>
        <w:rPr>
          <w:i/>
        </w:rPr>
        <w:t>The bridge that He would carry you across lifts you from time into eternity.</w:t>
      </w:r>
    </w:p>
    <w:p>
      <w:r>
        <w:t>From time into eternity. From the material world to the spiritual. From perception to knowledge. From the self you think you are to the self you truly are. This is the crossing.</w:t>
      </w:r>
    </w:p>
    <w:p>
      <w:r>
        <w:t>And the Course makes clear what awaits on the other side:</w:t>
      </w:r>
    </w:p>
    <w:p>
      <w:pPr>
        <w:ind w:left="720" w:right="720"/>
      </w:pPr>
      <w:r>
        <w:rPr>
          <w:i/>
        </w:rPr>
        <w:t>Across the bridge, it is so different! For a time the body is still seen, but not exclusively, as it is seen here. For the little spark which holds the great rays within it is also visible, and this spark cannot be limited long to littleness.</w:t>
      </w:r>
    </w:p>
    <w:p>
      <w:r>
        <w:t>The spark. The divine fragment. The Adjuster. On this side of the bridge, it is hidden, barely glimpsed. On the other side, it becomes visible — and once seen, it cannot be unseen.</w:t>
      </w:r>
    </w:p>
    <w:p>
      <w:r>
        <w:t>The bridge is not a place. It is a process. The Course describes it as the Holy Spirit's work:</w:t>
      </w:r>
    </w:p>
    <w:p>
      <w:pPr>
        <w:ind w:left="720" w:right="720"/>
      </w:pPr>
      <w:r>
        <w:rPr>
          <w:i/>
        </w:rPr>
        <w:t>The Holy Spirit is the bridge or thought-transfer of perception to knowledge.</w:t>
      </w:r>
    </w:p>
    <w:p>
      <w:r>
        <w:t>The Holy Spirit carries you across. It translates between the two worlds — the world of perception where you currently live, and the world of knowledge where you are destined to arrive. Every moment of guidance, every whisper of truth, every correction of error is the Holy Spirit building the bridge beneath your feet as you walk.</w:t>
      </w:r>
    </w:p>
    <w:p>
      <w:r>
        <w:t>The Urantia Book describes this same function, though it names it differently — the Spirit of Truth, the Adjuster's leading, the combined ministry of spiritual forces working within the human mind.</w:t>
      </w:r>
    </w:p>
    <w:p>
      <w:r>
        <w:t>But both books agree: you do not build the bridge yourself. It is built for you. Your only task is to walk across it.</w:t>
      </w:r>
    </w:p>
    <w:p>
      <w:r>
        <w:t>And once you have crossed:</w:t>
      </w:r>
    </w:p>
    <w:p>
      <w:pPr>
        <w:ind w:left="720" w:right="720"/>
      </w:pPr>
      <w:r>
        <w:rPr>
          <w:i/>
        </w:rPr>
        <w:t>The only value which the body has is to enable you to bring your brothers to the bridge with you, and to be released together there.</w:t>
      </w:r>
    </w:p>
    <w:p>
      <w:r>
        <w:rPr>
          <w:highlight w:val="yellow"/>
        </w:rPr>
        <w:t>The fused being returns to help others. The one who has crossed becomes a guide for those still crossing. This is service. This is love. This is the purpose of survival itself. This is what Jesus did.</w:t>
      </w:r>
    </w:p>
    <w:p>
      <w:pPr>
        <w:pStyle w:val="Heading2"/>
      </w:pPr>
      <w:r>
        <w:t>Section 6: The Spark</w:t>
      </w:r>
    </w:p>
    <w:p>
      <w:r>
        <w:t>Both books speak of a spark within.</w:t>
      </w:r>
    </w:p>
    <w:p>
      <w:r>
        <w:t>The Urantia Book describes it plainly:</w:t>
      </w:r>
    </w:p>
    <w:p>
      <w:pPr>
        <w:ind w:left="720" w:right="720"/>
      </w:pPr>
      <w:r>
        <w:rPr>
          <w:i/>
        </w:rPr>
        <w:t>Faith acts to release the superhuman activities of the divine spark, the immortal germ, that lives within the mind of man, and which is the potential of eternal survival. The human soul of man survives mortal death by identity association with this indwelling spark of divinity, which is immortal.</w:t>
      </w:r>
    </w:p>
    <w:p>
      <w:r>
        <w:t>The spark is the Adjuster. It is a fragment of the Universal Father, placed within you, waiting to be discovered and chosen. It is immortal. It is divine. And it is already there — not distant, not earned, but given.</w:t>
      </w:r>
    </w:p>
    <w:p>
      <w:r>
        <w:t>The Course in Miracles uses the same image:</w:t>
      </w:r>
    </w:p>
    <w:p>
      <w:pPr>
        <w:ind w:left="720" w:right="720"/>
      </w:pPr>
      <w:r>
        <w:rPr>
          <w:i/>
        </w:rPr>
        <w:t>The power of one mind can shine into another because all the lamps of God were lit by the same spark. It is everywhere, and it is eternal.</w:t>
      </w:r>
    </w:p>
    <w:p>
      <w:r>
        <w:t>The same spark lit every lamp. Every human being carries the same divine fragment. This is not poetic language. It is a statement about reality: you are already lit from within.</w:t>
      </w:r>
    </w:p>
    <w:p>
      <w:r>
        <w:t>But the spark can be obscured:</w:t>
      </w:r>
    </w:p>
    <w:p>
      <w:pPr>
        <w:ind w:left="720" w:right="720"/>
      </w:pPr>
      <w:r>
        <w:rPr>
          <w:i/>
        </w:rPr>
        <w:t>In many only the spark remains, for the Great Rays are obscured. Yet God has kept the spark alive so that the rays can never be completely forgotten.</w:t>
      </w:r>
    </w:p>
    <w:p>
      <w:r>
        <w:t>The spark cannot be extinguished. No matter how lost, how confused, how identified with the ego, the spark remains. God has kept it alive. This is grace — the one thing that cannot be destroyed, no matter what the human does.</w:t>
      </w:r>
    </w:p>
    <w:p>
      <w:r>
        <w:t>And then the Course offers this:</w:t>
      </w:r>
    </w:p>
    <w:p>
      <w:pPr>
        <w:ind w:left="720" w:right="720"/>
      </w:pPr>
      <w:r>
        <w:rPr>
          <w:i/>
        </w:rPr>
        <w:t>If you but see the little spark, you will learn of the greater light, for the rays are there unseen. Perceiving the spark will heal, but knowing the light will create.</w:t>
      </w:r>
    </w:p>
    <w:p>
      <w:r>
        <w:t>Two stages. First, perceiving the spark — glimpsing the divine within yourself and others. This heals. It undoes the damage of separation, of fear, of false identity.</w:t>
      </w:r>
    </w:p>
    <w:p>
      <w:r>
        <w:t>But there is more. Knowing the light — not just perceiving it, but fusing with it — creates. This is the difference between recognizing the Adjuster and uniting with it. Perception is the beginning. Knowledge is the destination.</w:t>
      </w:r>
    </w:p>
    <w:p>
      <w:r>
        <w:t>The Urantia Book describes the Adjuster's work in building the soul:</w:t>
      </w:r>
    </w:p>
    <w:p>
      <w:pPr>
        <w:ind w:left="720" w:right="720"/>
      </w:pPr>
      <w:r>
        <w:rPr>
          <w:i/>
        </w:rPr>
        <w:t>Adjusters work in the spheres of the higher levels of the human mind, unceasingly seeking to produce morontia duplicates of every concept of the mortal intellect. These faithful custodians of the future career unfailingly duplicate every mental creation with a spiritual counterpart; they are thus slowly and surely re-creating you as you really are.</w:t>
      </w:r>
    </w:p>
    <w:p>
      <w:r>
        <w:t>The Adjuster is not waiting passively. It is actively building — taking every worthy thought, every true perception, every loving choice, and weaving them into the soul that will survive death. The spark is not just a light. It is a creator, working within you, preparing you for fusion.</w:t>
      </w:r>
    </w:p>
    <w:p>
      <w:r>
        <w:t>The Course teaches the same: the Holy Spirit takes what you offer — your willingness, your forgiveness, your release of fear — and uses it to undo the ego and reveal what has always been true.</w:t>
      </w:r>
    </w:p>
    <w:p>
      <w:r>
        <w:t>The spark is already present. The work is simply to stop hiding it.</w:t>
      </w:r>
    </w:p>
    <w:p>
      <w:pPr>
        <w:pStyle w:val="Heading2"/>
      </w:pPr>
      <w:r>
        <w:t>Section 7: The Required Course</w:t>
      </w:r>
    </w:p>
    <w:p>
      <w:r>
        <w:t>The Course in Miracles opens with a striking statement:</w:t>
      </w:r>
    </w:p>
    <w:p>
      <w:pPr>
        <w:ind w:left="720" w:right="720"/>
      </w:pPr>
      <w:r>
        <w:rPr>
          <w:i/>
        </w:rPr>
        <w:t>This is a required course. Only the time you take it is voluntary.</w:t>
      </w:r>
    </w:p>
    <w:p>
      <w:r>
        <w:t>Required. Not optional. Not one path among many. The Course presents itself as something every mind must eventually learn — the only question is when.</w:t>
      </w:r>
    </w:p>
    <w:p>
      <w:r>
        <w:t>This is a bold claim. But the Urantia Book makes the same one.</w:t>
      </w:r>
    </w:p>
    <w:p>
      <w:r>
        <w:t>Adjuster fusion is not a special achievement for spiritual elites. It is the natural destination of human life. The Urantia Book describes a universe designed for ascension — creatures moving upward through level after level, world after world, growing ever closer to the Creator who made them. Fusion is not the end of that journey, but it is the decisive turning point: the moment when survival becomes certain, when the creature is permanently joined to the divine.</w:t>
      </w:r>
    </w:p>
    <w:p>
      <w:pPr>
        <w:ind w:left="720" w:right="720"/>
      </w:pPr>
      <w:r>
        <w:rPr>
          <w:i/>
        </w:rPr>
        <w:t>This is a brilliant age for ascending mortals and usually witnesses the perfect fusion of the human mind and the divine Adjuster.</w:t>
      </w:r>
    </w:p>
    <w:p>
      <w:r>
        <w:t>The universe expects you to fuse. The Adjuster within you came for this purpose. The entire structure of reality is arranged to support it.</w:t>
      </w:r>
    </w:p>
    <w:p>
      <w:r>
        <w:t>Why, then, does it seem so rare? Why do so few people even know about it?</w:t>
      </w:r>
    </w:p>
    <w:p>
      <w:r>
        <w:t>The Urantia Book explains that on normal worlds — worlds without the confusion of rebellion — fusion is common. Mortals grow up understanding their divine potential. The culture supports it. The path is clear.</w:t>
      </w:r>
    </w:p>
    <w:p>
      <w:r>
        <w:t>Our world is not normal. Isolation, rebellion, and spiritual confusion have obscured what should be obvious. But the requirement has not changed. The destination has not moved. Only the difficulty of finding the path has increased.</w:t>
      </w:r>
    </w:p>
    <w:p>
      <w:r>
        <w:t>This is why two revelations were needed.</w:t>
      </w:r>
    </w:p>
    <w:p>
      <w:r>
        <w:t>The Urantia Book restores the map — the cosmic context that was lost. It explains who you are, what the Adjuster is, what fusion means, what lies ahead. Without this framework, the spiritual journey becomes guesswork.</w:t>
      </w:r>
    </w:p>
    <w:p>
      <w:r>
        <w:t>The Course in Miracles provides the practice — the daily discipline of releasing fear, choosing love, and aligning the human will with the divine will. Without this method, the map remains abstract.</w:t>
      </w:r>
    </w:p>
    <w:p>
      <w:r>
        <w:t>Together, they make the required course passable.</w:t>
      </w:r>
    </w:p>
    <w:p>
      <w:r>
        <w:t>The Course says only the time is voluntary. You can delay. You can resist. You can spend years or decades wandering. And if fusion does not happen in this life, the journey continues. The Urantia Book describes the mansion worlds — training spheres where mortals who survived death resume their ascension. The work begun here is completed there. What was not learned in the flesh can be learned in the morontia life that follows.</w:t>
      </w:r>
    </w:p>
    <w:p>
      <w:r>
        <w:t>But the requirement remains. Fusion is not optional. Whether on this world or the worlds to come, every surviving soul must eventually achieve what these two books describe: the permanent union of the human will with the divine.</w:t>
      </w:r>
    </w:p>
    <w:p>
      <w:r>
        <w:t>These two books exist to help you complete the requirement — and perhaps to shorten the time it takes.</w:t>
      </w:r>
    </w:p>
    <w:p>
      <w:pPr>
        <w:pStyle w:val="Heading2"/>
      </w:pPr>
      <w:r>
        <w:t>Section 8: Closing — The Map and the Walking</w:t>
      </w:r>
    </w:p>
    <w:p>
      <w:r>
        <w:t>The Urantia Book gives the map.</w:t>
      </w:r>
    </w:p>
    <w:p>
      <w:r>
        <w:t>It shows you the universe as it actually is — the celestial hierarchies, the mansion worlds, the long path to Paradise. It names the Adjuster and explains its mission. It describes fusion in precise language: what it is, how it happens, what it means. Without this map, you wander in darkness, guessing at the shape of reality.</w:t>
      </w:r>
    </w:p>
    <w:p>
      <w:r>
        <w:t>The Course in Miracles teaches the walking.</w:t>
      </w:r>
    </w:p>
    <w:p>
      <w:r>
        <w:t>It does not describe the universe. It trains the mind. Lesson by lesson, day by day, it teaches you to release fear and choose love, to forgive what seems unforgivable, to see the spark in yourself and others. It is a practice, a discipline, a daily curriculum in aligning your will with the Father's will. Without this practice, the map remains an abstraction — beautiful to contemplate, but never traveled.</w:t>
      </w:r>
    </w:p>
    <w:p>
      <w:r>
        <w:t>One without the other is incomplete.</w:t>
      </w:r>
    </w:p>
    <w:p>
      <w:r>
        <w:t>You can read the Urantia Book and understand fusion intellectually — yet never do the inner work that makes it possible. You can practice the Course faithfully — yet never understand the cosmic context that gives your practice meaning.</w:t>
      </w:r>
    </w:p>
    <w:p>
      <w:r>
        <w:t>Together, they form a complete path.</w:t>
      </w:r>
    </w:p>
    <w:p>
      <w:r>
        <w:t>The thesis of this study guide is simple: the Course in Miracles is a course in Adjuster fusion. What the Urantia Book describes, the Course trains you to achieve. What the Course teaches, the Urantia Book explains.</w:t>
      </w:r>
    </w:p>
    <w:p>
      <w:r>
        <w:t>And this path is not new. It was walked before — by one who showed that it could be done:</w:t>
      </w:r>
    </w:p>
    <w:p>
      <w:pPr>
        <w:ind w:left="720" w:right="720"/>
      </w:pPr>
      <w:r>
        <w:rPr>
          <w:i/>
        </w:rPr>
        <w:t>Through the appropriation of the faith of Jesus, mortal man can foretaste in time the realities of eternity. Jesus made the discovery, in human experience, of the Final Father, and his brothers in the flesh of mortal life can follow him along this same experience of Father discovery. They can even attain, as they are, the same satisfaction in this experience with the Father as did Jesus as he was. New potentials were actualized in the universe of Nebadon consequent upon the terminal bestowal of Michael, and one of these was the new illumination of the path of eternity that leads to the Father of all, and which can be traversed even by the mortals of material flesh and blood in the initial life on the planets of space. Jesus was and is the new and living way whereby man can come into the divine inheritance which the Father has decreed shall be his for but the asking. In Jesus there is abundantly demonstrated both the beginnings and endings of the faith experience of humanity, even of divine humanity.</w:t>
      </w:r>
    </w:p>
    <w:p>
      <w:r>
        <w:t>Two revelations. One journey. The path he created, we can follow — even now, even here, even in the flesh.</w:t>
      </w:r>
    </w:p>
    <w:p>
      <w:pPr>
        <w:pStyle w:val="Heading1"/>
        <w:jc w:val="center"/>
      </w:pPr>
      <w:r>
        <w:t>Chapter 7: The Sonship / God the Supreme</w:t>
      </w:r>
    </w:p>
    <w:p>
      <w:pPr>
        <w:pStyle w:val="Heading2"/>
      </w:pPr>
      <w:r>
        <w:t>Section 1: Opening</w:t>
      </w:r>
    </w:p>
    <w:p>
      <w:r>
        <w:t>The Course in Miracles speaks of the Sonship. The Urantia Book speaks of God the Supreme. They are the same concept.</w:t>
      </w:r>
    </w:p>
    <w:p>
      <w:r>
        <w:t>Both books teach that we are not isolated individuals climbing separate paths to God. We are parts of a whole — a living, growing totality that includes every soul God ever created. The Course calls this totality the Sonship. The Urantia Book calls it the Supreme. The names differ. The reality is one.</w:t>
      </w:r>
    </w:p>
    <w:p>
      <w:r>
        <w:t>This is not metaphor. Both books teach that this collective reality is as real as you are — perhaps more real. You are a part of it. Your growth contributes to it. Your choices matter to it. And one day, when every part has returned, you will discover it together with every other soul who ever lived.</w:t>
      </w:r>
    </w:p>
    <w:p>
      <w:pPr>
        <w:ind w:left="720" w:right="720"/>
      </w:pPr>
      <w:r>
        <w:rPr>
          <w:i/>
        </w:rPr>
        <w:t>The Sonship is the sum of all the souls God created." — *A Course in Miracles*</w:t>
      </w:r>
    </w:p>
    <w:p>
      <w:pPr>
        <w:ind w:left="720" w:right="720"/>
      </w:pPr>
      <w:r>
        <w:rPr>
          <w:i/>
        </w:rPr>
        <w:t>The Supreme is the sum total of all finite growth... the synthetic cumulative total of all grand universe evolution." — *The Urantia Book*</w:t>
      </w:r>
    </w:p>
    <w:p>
      <w:r>
        <w:t>The sum of all souls. The sum of all growth. Two ways of saying the same thing: none of us is complete alone.</w:t>
      </w:r>
    </w:p>
    <w:p>
      <w:pPr>
        <w:pStyle w:val="Heading2"/>
      </w:pPr>
      <w:r>
        <w:t>Section 2: What is the Sonship?</w:t>
      </w:r>
    </w:p>
    <w:p>
      <w:r>
        <w:t>The Course in Miracles uses the word "Sonship" to describe something larger than any individual soul.</w:t>
      </w:r>
    </w:p>
    <w:p>
      <w:r>
        <w:t>In traditional Christianity, "the Son" usually means Jesus — the only-begotten, unique, singular. The Course uses the term differently. The Sonship is not one person. It is the totality of all souls created by God, understood as a single living whole.</w:t>
      </w:r>
    </w:p>
    <w:p>
      <w:pPr>
        <w:ind w:left="720" w:right="720"/>
      </w:pPr>
      <w:r>
        <w:rPr>
          <w:i/>
        </w:rPr>
        <w:t>If all the Souls God created are His Sons, then every soul must be an integral part of the whole Sonship.</w:t>
      </w:r>
    </w:p>
    <w:p>
      <w:r>
        <w:t>Every soul is a part. No part is separate. No part is complete without the others. This is not a poetic way of saying we should be nice to each other. It is a statement about the structure of reality: we are literally joined.</w:t>
      </w:r>
    </w:p>
    <w:p>
      <w:r>
        <w:t>The Course returns to this idea again and again:</w:t>
      </w:r>
    </w:p>
    <w:p>
      <w:pPr>
        <w:ind w:left="720" w:right="720"/>
      </w:pPr>
      <w:r>
        <w:rPr>
          <w:i/>
        </w:rPr>
        <w:t>Miracles make Souls one in Christ. They depend on cooperation because the Sonship is the sum of all the souls God created.</w:t>
      </w:r>
    </w:p>
    <w:p>
      <w:r>
        <w:t>Miracles — the shifts in perception that the Course teaches — do not merely help individuals. They reunite parts of the Sonship that believed themselves separate. Every miracle draws the whole closer to completion.</w:t>
      </w:r>
    </w:p>
    <w:p>
      <w:r>
        <w:t>And the Sonship is not yet complete:</w:t>
      </w:r>
    </w:p>
    <w:p>
      <w:pPr>
        <w:ind w:left="720" w:right="720"/>
      </w:pPr>
      <w:r>
        <w:rPr>
          <w:i/>
        </w:rPr>
        <w:t>The Sonship in its oneness does transcend the sum of its parts. However, this is obscured as long as any of its parts are missing. That is why the conflict cannot ultimately be resolved until all the parts of the Sonship have returned.</w:t>
      </w:r>
    </w:p>
    <w:p>
      <w:r>
        <w:t>The parts are missing — not lost, but missing from awareness. Souls who have forgotten what they are, who believe themselves alone, who have not yet returned to the knowledge of their place in the whole. Until every part returns, the whole remains incomplete.</w:t>
      </w:r>
    </w:p>
    <w:p>
      <w:r>
        <w:t>This is radical. It means your brother's journey matters to the whole. It means no one fully arrives until all arrive together.</w:t>
      </w:r>
    </w:p>
    <w:p>
      <w:pPr>
        <w:pStyle w:val="Heading2"/>
      </w:pPr>
      <w:r>
        <w:t>Section 3: What is God the Supreme?</w:t>
      </w:r>
    </w:p>
    <w:p>
      <w:r>
        <w:t>The Urantia Book describes a God most Christians have never heard of: God the Supreme.</w:t>
      </w:r>
    </w:p>
    <w:p>
      <w:r>
        <w:t>The Universal Father is eternal, infinite, unchanging. He exists outside of time. But God the Supreme is different. The Supreme is the God of time and space — a deity who is growing, evolving, becoming. The Supreme is not yet complete.</w:t>
      </w:r>
    </w:p>
    <w:p>
      <w:r>
        <w:t>This is a startling concept. A God who is still becoming?</w:t>
      </w:r>
    </w:p>
    <w:p>
      <w:r>
        <w:t>The Urantia Book explains it this way: as creatures grow, as souls evolve, as civilizations progress toward light and life, all of that growth is gathered into the Supreme. Every choice for goodness, every step toward truth, every act of love — all of it becomes part of a living, growing totality. The Supreme is the sum of all finite evolution.</w:t>
      </w:r>
    </w:p>
    <w:p>
      <w:pPr>
        <w:ind w:left="720" w:right="720"/>
      </w:pPr>
      <w:r>
        <w:rPr>
          <w:i/>
        </w:rPr>
        <w:t>The far-flung diversification of eternal energy, divine spirit, and universal mind attains finite culmination in the evolution of the Supreme, who is the sum total of all finite growth.</w:t>
      </w:r>
    </w:p>
    <w:p>
      <w:r>
        <w:t>The Supreme is not separate from us. We are in the Supreme, contributing to the Supreme, becoming part of the Supreme with every worthy choice we make.</w:t>
      </w:r>
    </w:p>
    <w:p>
      <w:pPr>
        <w:ind w:left="720" w:right="720"/>
      </w:pPr>
      <w:r>
        <w:rPr>
          <w:i/>
        </w:rPr>
        <w:t>When an ascending mortal personality finally attunes to the divine leading of the indwelling Adjuster, then has the actuality of the Supreme become real by one more degree in the universes; then has the divinity of supremacy advanced one more step toward cosmic realization.</w:t>
      </w:r>
    </w:p>
    <w:p>
      <w:r>
        <w:t>One more degree. One more step. Each soul that fuses, each creature that grows, adds something irreplaceable to the Supreme. We are not spectators to God's work. We are participants in it.</w:t>
      </w:r>
    </w:p>
    <w:p>
      <w:r>
        <w:t>And one day, the Supreme will be complete. All potentials will be exhausted. All growth will be finished. The seven superuniverses will be settled in light and life. And in that moment, God the Supreme will emerge in fullness — not gradually, but all at once.</w:t>
      </w:r>
    </w:p>
    <w:p>
      <w:r>
        <w:t>That is when the Sonship knows itself as whole.</w:t>
      </w:r>
    </w:p>
    <w:p>
      <w:pPr>
        <w:pStyle w:val="Heading2"/>
      </w:pPr>
      <w:r>
        <w:t>Section 4: The Sum of All Parts</w:t>
      </w:r>
    </w:p>
    <w:p>
      <w:r>
        <w:t>Place the two teachings side by side. The equivalence is unmistakable.</w:t>
      </w:r>
    </w:p>
    <w:p>
      <w:r>
        <w:t>The Course in Miracles:</w:t>
      </w:r>
    </w:p>
    <w:p>
      <w:pPr>
        <w:ind w:left="720" w:right="720"/>
      </w:pPr>
      <w:r>
        <w:rPr>
          <w:i/>
        </w:rPr>
        <w:t>Miracles depend on cooperation because the Sonship is the sum of all the souls God created.</w:t>
      </w:r>
    </w:p>
    <w:p>
      <w:r>
        <w:t>The Urantia Book:</w:t>
      </w:r>
    </w:p>
    <w:p>
      <w:pPr>
        <w:ind w:left="720" w:right="720"/>
      </w:pPr>
      <w:r>
        <w:rPr>
          <w:i/>
        </w:rPr>
        <w:t>The Supreme is the synthetic cumulative total of all grand universe evolution.</w:t>
      </w:r>
    </w:p>
    <w:p>
      <w:r>
        <w:t>The sum of all souls. The cumulative total of all evolution. Both books are describing a single reality: a living whole that includes every creature, every choice, every step of growth ever taken.</w:t>
      </w:r>
    </w:p>
    <w:p>
      <w:r>
        <w:t>The Course says each soul is "an integral part of the whole Sonship." The Urantia Book says each ascending mortal makes "the actuality of the Supreme become real by one more degree." Both are saying the same thing: you are not a separate being making a private journey. You are a part contributing to a whole.</w:t>
      </w:r>
    </w:p>
    <w:p>
      <w:r>
        <w:t>And the whole transcends the sum of its parts:</w:t>
      </w:r>
    </w:p>
    <w:p>
      <w:pPr>
        <w:ind w:left="720" w:right="720"/>
      </w:pPr>
      <w:r>
        <w:rPr>
          <w:i/>
        </w:rPr>
        <w:t>The Sonship in its oneness does transcend the sum of its parts." — *A Course in Miracles*</w:t>
      </w:r>
    </w:p>
    <w:p>
      <w:r>
        <w:t>The Supreme is not merely the addition of all finite creatures. It is something greater — a new reality that emerges from the combination. Just as a symphony is more than the sum of individual notes, the Sonship is more than the sum of individual souls.</w:t>
      </w:r>
    </w:p>
    <w:p>
      <w:r>
        <w:t>But the symphony cannot be heard until all the instruments play:</w:t>
      </w:r>
    </w:p>
    <w:p>
      <w:pPr>
        <w:ind w:left="720" w:right="720"/>
      </w:pPr>
      <w:r>
        <w:rPr>
          <w:i/>
        </w:rPr>
        <w:t>This is obscured as long as any of its parts are missing." — *A Course in Miracles*</w:t>
      </w:r>
    </w:p>
    <w:p>
      <w:pPr>
        <w:ind w:left="720" w:right="720"/>
      </w:pPr>
      <w:r>
        <w:rPr>
          <w:i/>
        </w:rPr>
        <w:t>No single ascender will ever find the Supreme until all ascenders have reached that maximum universe maturity which qualifies them simultaneously to participate in this discovery." — *The Urantia Book*</w:t>
      </w:r>
    </w:p>
    <w:p>
      <w:r>
        <w:t>No one hears the full symphony alone. No one discovers the Supreme in isolation. No one knows the Sonship as complete until every part has returned.</w:t>
      </w:r>
    </w:p>
    <w:p>
      <w:r>
        <w:t>Two books. One teaching. The whole awaits the parts.</w:t>
      </w:r>
    </w:p>
    <w:p>
      <w:pPr>
        <w:pStyle w:val="Heading2"/>
      </w:pPr>
      <w:r>
        <w:t>Section 5: Simultaneous Discovery</w:t>
      </w:r>
    </w:p>
    <w:p>
      <w:r>
        <w:t>Both books teach something extraordinary: the final discovery cannot happen alone. It happens to everyone at once — or it does not happen at all.</w:t>
      </w:r>
    </w:p>
    <w:p>
      <w:r>
        <w:t>The Urantia Book states this directly:</w:t>
      </w:r>
    </w:p>
    <w:p>
      <w:pPr>
        <w:ind w:left="720" w:right="720"/>
      </w:pPr>
      <w:r>
        <w:rPr>
          <w:i/>
        </w:rPr>
        <w:t>God the Father can be found by any individual who has attained the divine level of Godlikeness, but God the Supreme will never be personally discovered by any one creature until that far-distant time when, through the universal attainment of perfection, all creatures will simultaneously find him.</w:t>
      </w:r>
    </w:p>
    <w:p>
      <w:r>
        <w:t>Here are two parallel paths, both real, both unfolding.</w:t>
      </w:r>
    </w:p>
    <w:p>
      <w:r>
        <w:t>The first is individual: your personal journey toward fusion with the indwelling Adjuster. This path you can walk now. This discovery you can make in your own life — the discovery of the Father through the fragment of the Father within you. Chapter 6 described this path. It does not wait for anyone else. It is between you and God.</w:t>
      </w:r>
    </w:p>
    <w:p>
      <w:r>
        <w:t>The second is collective: the discovery of the Supreme, the completion of the Sonship. This path unfolds across all time and includes every soul who ever lived. No one finishes it alone. It culminates in a simultaneous discovery that awaits the return of every part.</w:t>
      </w:r>
    </w:p>
    <w:p>
      <w:r>
        <w:t>These paths are not in conflict. They are parallel. You fuse with your Adjuster individually. You discover the Supreme collectively. The first prepares you for the second. The second gives meaning to the first.</w:t>
      </w:r>
    </w:p>
    <w:p>
      <w:r>
        <w:t>The Course in Miracles teaches the same:</w:t>
      </w:r>
    </w:p>
    <w:p>
      <w:pPr>
        <w:ind w:left="720" w:right="720"/>
      </w:pPr>
      <w:r>
        <w:rPr>
          <w:i/>
        </w:rPr>
        <w:t>Your brother is the mirror in which you will see the image of yourself as long as perception lasts. And perception will last until the Sonship knows itself as whole.</w:t>
      </w:r>
    </w:p>
    <w:p>
      <w:r>
        <w:t>Perception ends when the Sonship knows itself as whole. Not when you know it — when the Sonship knows it. The whole must awaken for perception to end completely.</w:t>
      </w:r>
    </w:p>
    <w:p>
      <w:r>
        <w:t>And again:</w:t>
      </w:r>
    </w:p>
    <w:p>
      <w:pPr>
        <w:ind w:left="720" w:right="720"/>
      </w:pPr>
      <w:r>
        <w:rPr>
          <w:i/>
        </w:rPr>
        <w:t>So do the parts of God's Son gradually join in time, and with each joining is the end of time brought nearer.</w:t>
      </w:r>
    </w:p>
    <w:p>
      <w:r>
        <w:t>Each joining brings the end nearer. Each soul that returns shortens the distance. But the end itself — the full knowing — comes only when the last part joins.</w:t>
      </w:r>
    </w:p>
    <w:p>
      <w:r>
        <w:t>This is why the Course insists that your brother's awakening matters to you. It is not sentiment. It is structure. You cannot fully arrive while your brother sleeps. The final discovery is shared or it is not final.</w:t>
      </w:r>
    </w:p>
    <w:p>
      <w:r>
        <w:t>The Urantia Book puts it starkly:</w:t>
      </w:r>
    </w:p>
    <w:p>
      <w:pPr>
        <w:ind w:left="720" w:right="720"/>
      </w:pPr>
      <w:r>
        <w:rPr>
          <w:i/>
        </w:rPr>
        <w:t>No single ascender will ever find the Supreme until all ascenders have reached that maximum universe maturity which qualifies them simultaneously to participate in this discovery.</w:t>
      </w:r>
    </w:p>
    <w:p>
      <w:r>
        <w:t>Simultaneously. Not one by one. Not first and last. Together.</w:t>
      </w:r>
    </w:p>
    <w:p>
      <w:r>
        <w:t>This is the great gathering that both books point toward — the moment when time ends, when all parts have returned, when the Sonship knows itself and the Supreme stands complete. No one is left behind. No one arrives early. All discover together what none could discover alone.</w:t>
      </w:r>
    </w:p>
    <w:p>
      <w:pPr>
        <w:pStyle w:val="Heading2"/>
      </w:pPr>
      <w:r>
        <w:t>Section 6: Each Adds One More Degree</w:t>
      </w:r>
    </w:p>
    <w:p>
      <w:r>
        <w:t>If the whole awaits every part, then every part matters. Both books teach that your growth is not private. It contributes something irreplaceable to the totality.</w:t>
      </w:r>
    </w:p>
    <w:p>
      <w:r>
        <w:t>The Urantia Book is explicit:</w:t>
      </w:r>
    </w:p>
    <w:p>
      <w:pPr>
        <w:ind w:left="720" w:right="720"/>
      </w:pPr>
      <w:r>
        <w:rPr>
          <w:i/>
        </w:rPr>
        <w:t>When an ascending mortal personality finally attunes to the divine leading of the indwelling Adjuster, then has the actuality of the Supreme become real by one more degree in the universes; then has the divinity of supremacy advanced one more step toward cosmic realization.</w:t>
      </w:r>
    </w:p>
    <w:p>
      <w:r>
        <w:t>One more degree. One more step. Your attunement to the Adjuster does not merely advance you. It advances the Supreme. The whole grows because you grew.</w:t>
      </w:r>
    </w:p>
    <w:p>
      <w:r>
        <w:t>The Course in Miracles teaches the same:</w:t>
      </w:r>
    </w:p>
    <w:p>
      <w:pPr>
        <w:ind w:left="720" w:right="720"/>
      </w:pPr>
      <w:r>
        <w:rPr>
          <w:i/>
        </w:rPr>
        <w:t>Each of us personally adds one more degree to the Sonship. We are each an integral part of the whole Sonship.</w:t>
      </w:r>
    </w:p>
    <w:p>
      <w:r>
        <w:t>You are not replaceable. No other soul can add what you add. No other journey contributes exactly what yours contributes. The Supreme would be incomplete without your particular growth, your particular choices, your particular path.</w:t>
      </w:r>
    </w:p>
    <w:p>
      <w:r>
        <w:t>This gives new meaning to the spiritual life. You are not merely saving yourself. You are not climbing a private ladder while others climb theirs. Every step you take toward truth, every release of fear, every moment of genuine love — all of it is woven into a tapestry that includes every soul who ever lived.</w:t>
      </w:r>
    </w:p>
    <w:p>
      <w:r>
        <w:t>The Course puts it starkly:</w:t>
      </w:r>
    </w:p>
    <w:p>
      <w:pPr>
        <w:ind w:left="720" w:right="720"/>
      </w:pPr>
      <w:r>
        <w:rPr>
          <w:i/>
        </w:rPr>
        <w:t>The full power of creation cannot be expressed as long as any of God's ideas withhold it from the Kingdom. The joint will of all the Sonship is the only creator that can create like the Father, because only the complete can think completely, and the thinking of God lacks nothing.</w:t>
      </w:r>
    </w:p>
    <w:p>
      <w:r>
        <w:t>The full power of creation awaits the full return of the Sonship. Until then, creation itself is incomplete. Your return matters not just to you, but to the capacity of the whole to create.</w:t>
      </w:r>
    </w:p>
    <w:p>
      <w:r>
        <w:t>This is why both books urge us to help one another. It is not charity. It is necessity. Your brother's awakening adds one more degree. Your help accelerates the return of a part that the whole cannot do without.</w:t>
      </w:r>
    </w:p>
    <w:p>
      <w:r>
        <w:t>The Supreme grows with every soul. The Sonship nears completion with every return. And you are one of the degrees being added, right now, with every choice you make.</w:t>
      </w:r>
    </w:p>
    <w:p>
      <w:pPr>
        <w:pStyle w:val="Heading2"/>
      </w:pPr>
      <w:r>
        <w:t>Section 7: Returning Home</w:t>
      </w:r>
    </w:p>
    <w:p>
      <w:r>
        <w:t>What will it be like when the journey ends? Both books offer a glimpse — and both use the language of homecoming.</w:t>
      </w:r>
    </w:p>
    <w:p>
      <w:r>
        <w:t>The Urantia Book says simply:</w:t>
      </w:r>
    </w:p>
    <w:p>
      <w:pPr>
        <w:ind w:left="720" w:right="720"/>
      </w:pPr>
      <w:r>
        <w:rPr>
          <w:i/>
        </w:rPr>
        <w:t>The Supreme is your universe home, and when you find him, it will be like returning home.</w:t>
      </w:r>
    </w:p>
    <w:p>
      <w:r>
        <w:t>Not arriving somewhere new. Returning. The Supreme is not a foreign destination you have never seen. It is home — the place you came from, the place you belong, the place you forgot.</w:t>
      </w:r>
    </w:p>
    <w:p>
      <w:r>
        <w:t>The Course in Miracles reaches for the same truth with different words:</w:t>
      </w:r>
    </w:p>
    <w:p>
      <w:pPr>
        <w:ind w:left="720" w:right="720"/>
      </w:pPr>
      <w:r>
        <w:rPr>
          <w:i/>
        </w:rPr>
        <w:t>Listen and see if you remember an ancient song you knew so long ago and held more dear than any melody you taught yourself to cherish since.</w:t>
      </w:r>
    </w:p>
    <w:p>
      <w:r>
        <w:t>An ancient song. Something you once knew, before you forgot. Something more dear than anything learned in this life. The Course is pointing to a memory buried so deep that it feels like imagination — yet it is more real than anything the world has taught you.</w:t>
      </w:r>
    </w:p>
    <w:p>
      <w:r>
        <w:t>This is not poetry. It is description.</w:t>
      </w:r>
    </w:p>
    <w:p>
      <w:r>
        <w:t>Both books teach that you existed before this life. The Urantia Book describes the Adjuster carrying "past-eternity experience and memory." The Course speaks of a song known "so long ago." Both are saying: you have been part of something vast and beautiful, and you will recognize it when you return.</w:t>
      </w:r>
    </w:p>
    <w:p>
      <w:r>
        <w:t>The recognition will not be intellectual. It will be immediate, total, and joyful. Like walking through a door you did not know you had been searching for — and finding everyone you ever loved already there.</w:t>
      </w:r>
    </w:p>
    <w:p>
      <w:r>
        <w:t>The Urantia Book calls it finding the Supreme. The Course calls it the Sonship knowing itself as whole. But the experience is the same: the end of separation, the end of wandering, the return to where you always belonged.</w:t>
      </w:r>
    </w:p>
    <w:p>
      <w:r>
        <w:t>You are not going to a strange heaven. You are going home.</w:t>
      </w:r>
    </w:p>
    <w:p>
      <w:pPr>
        <w:pStyle w:val="Heading2"/>
      </w:pPr>
      <w:r>
        <w:t>Section 8: Closing — When Time Ends</w:t>
      </w:r>
    </w:p>
    <w:p>
      <w:r>
        <w:t>Time exists for a reason. Both books agree on what that reason is.</w:t>
      </w:r>
    </w:p>
    <w:p>
      <w:r>
        <w:t>The Course in Miracles:</w:t>
      </w:r>
    </w:p>
    <w:p>
      <w:pPr>
        <w:ind w:left="720" w:right="720"/>
      </w:pPr>
      <w:r>
        <w:rPr>
          <w:i/>
        </w:rPr>
        <w:t>The purpose of time is to enable man to learn to use it constructively. Time is thus a teaching device and a means to an end. It will cease when it is no longer useful in facilitating learning.</w:t>
      </w:r>
    </w:p>
    <w:p>
      <w:r>
        <w:t>The Urantia Book:</w:t>
      </w:r>
    </w:p>
    <w:p>
      <w:pPr>
        <w:ind w:left="720" w:right="720"/>
      </w:pPr>
      <w:r>
        <w:rPr>
          <w:i/>
        </w:rPr>
        <w:t>There will come an end sometime to the growth of the Supreme; his status will achieve completion. This termination of the evolution of the Supreme will also witness the ending of creature evolution as a part of Supremacy.</w:t>
      </w:r>
    </w:p>
    <w:p>
      <w:r>
        <w:t>Time is not eternal. It is a tool. When the learning is complete, when the growth is finished, when every part has returned — time ends.</w:t>
      </w:r>
    </w:p>
    <w:p>
      <w:r>
        <w:t>And here the individual path mirrors the collective.</w:t>
      </w:r>
    </w:p>
    <w:p>
      <w:r>
        <w:t>You fuse with your Adjuster — mortal personality united with divine spirit. The Supreme undergoes the same process on a cosmic scale:</w:t>
      </w:r>
    </w:p>
    <w:p>
      <w:pPr>
        <w:ind w:left="720" w:right="720"/>
      </w:pPr>
      <w:r>
        <w:rPr>
          <w:i/>
        </w:rPr>
        <w:t>The spirit person of Supremacy requires the evolutionary power of the Almighty to achieve completion of Deity.</w:t>
      </w:r>
    </w:p>
    <w:p>
      <w:pPr>
        <w:ind w:left="720" w:right="720"/>
      </w:pPr>
      <w:r>
        <w:rPr>
          <w:i/>
        </w:rPr>
        <w:t>When finally actualized, this evolutionary Deity will constitute the eternal fusion of the finite and the infinite — the everlasting and indissoluble union of experiential power and spirit personality.</w:t>
      </w:r>
    </w:p>
    <w:p>
      <w:r>
        <w:t>Your fusion is personal: you and your Adjuster become one. The Supreme's fusion is collective: the spirit person of God and the gathered power of all evolution become one. As you fuse, so fuses the Supreme. The individual mirrors the whole.</w:t>
      </w:r>
    </w:p>
    <w:p>
      <w:r>
        <w:t>To the Father, you are an individual son, making a personal journey. To the Supreme, you are part of One Son — the whole Sonship, awakening together.</w:t>
      </w:r>
    </w:p>
    <w:p>
      <w:r>
        <w:t>The Course describes the approach:</w:t>
      </w:r>
    </w:p>
    <w:p>
      <w:pPr>
        <w:ind w:left="720" w:right="720"/>
      </w:pPr>
      <w:r>
        <w:rPr>
          <w:i/>
        </w:rPr>
        <w:t>So do the parts of God's Son gradually join in time, and with each joining is the end of time brought nearer.</w:t>
      </w:r>
    </w:p>
    <w:p>
      <w:r>
        <w:t>Each joining shortens time. Each fusion brings the end closer. You are not waiting passively for time to expire. You are actively ending it — with every choice for love, every moment of forgiveness, every step toward your own fusion.</w:t>
      </w:r>
    </w:p>
    <w:p>
      <w:r>
        <w:t>And when time ends, what remains?</w:t>
      </w:r>
    </w:p>
    <w:p>
      <w:r>
        <w:t>The Sonship, knowing itself as whole. The Supreme, standing complete. Every soul that ever lived, discovering together what none could discover alone. The ancient song, remembered at last. Home.</w:t>
      </w:r>
    </w:p>
    <w:p>
      <w:r>
        <w:t>Two books. One Sonship. One Supreme.</w:t>
      </w:r>
    </w:p>
    <w:p>
      <w:r>
        <w:t>And when the last part returns, we will all remember together.</w:t>
      </w:r>
    </w:p>
    <w:p>
      <w:pPr>
        <w:pStyle w:val="Heading1"/>
        <w:jc w:val="center"/>
      </w:pPr>
      <w:r>
        <w:t>Chapter 8: What is Real? The Eternal Perspective</w:t>
      </w:r>
    </w:p>
    <w:p>
      <w:pPr>
        <w:pStyle w:val="Heading2"/>
      </w:pPr>
      <w:r>
        <w:t>Section 1: Opening — The Paradox</w:t>
      </w:r>
    </w:p>
    <w:p>
      <w:r>
        <w:t>Here is a strange truth: what seems most real depends on where you stand.</w:t>
      </w:r>
    </w:p>
    <w:p>
      <w:r>
        <w:t>To the material mind, the physical world is solid, undeniable, obvious. Spirit seems abstract at best — a hope, a metaphor, perhaps a delusion. The things you can touch and measure feel real. The things you cannot see feel doubtful.</w:t>
      </w:r>
    </w:p>
    <w:p>
      <w:r>
        <w:t>But both books teach that from the spirit perspective, this is exactly reversed.</w:t>
      </w:r>
    </w:p>
    <w:p>
      <w:r>
        <w:t>The Urantia Book states it directly:</w:t>
      </w:r>
    </w:p>
    <w:p>
      <w:pPr>
        <w:ind w:left="720" w:right="720"/>
      </w:pPr>
      <w:r>
        <w:rPr>
          <w:i/>
        </w:rPr>
        <w:t>To spirit beings the spirit world is a reality. To us the material world is the more unreal.</w:t>
      </w:r>
    </w:p>
    <w:p>
      <w:r>
        <w:t>And again:</w:t>
      </w:r>
    </w:p>
    <w:p>
      <w:pPr>
        <w:ind w:left="720" w:right="720"/>
      </w:pPr>
      <w:r>
        <w:rPr>
          <w:i/>
        </w:rPr>
        <w:t>To material beings the spirit world is more or less unreal; to spirit beings the material world is almost entirely unreal, being merely a shadow of the substance of spirit realities.</w:t>
      </w:r>
    </w:p>
    <w:p>
      <w:r>
        <w:t>Almost entirely unreal. A shadow. This is not poetry. This is how spirit actually perceives matter — as fleeting, insubstantial, passing.</w:t>
      </w:r>
    </w:p>
    <w:p>
      <w:r>
        <w:t>The Course in Miracles reaches for the same truth:</w:t>
      </w:r>
    </w:p>
    <w:p>
      <w:pPr>
        <w:ind w:left="720" w:right="720"/>
      </w:pPr>
      <w:r>
        <w:rPr>
          <w:i/>
        </w:rPr>
        <w:t>Then try to go past all the unreal thoughts that cover the truth in your mind, and reach to the eternal.</w:t>
      </w:r>
    </w:p>
    <w:p>
      <w:r>
        <w:t>But this does not mean time is worthless. Both books teach that eternal values are discovered within time — through relationships, through choices, through love expressed in the flesh. The Urantia Book says the Adjuster preserves every thought and experience of spiritual worth, weaving them into your eternal soul. What you create in time can become real forever.</w:t>
      </w:r>
    </w:p>
    <w:p>
      <w:r>
        <w:t>The difference is one of perspective, not dismissal. The material world is not evil or meaningless. It is temporary. It is a place where eternal things are learned, practiced, and made real. But it is not the destination. The things that last — love, truth, goodness, the relationships you build — these are the reflections of eternity found within time.</w:t>
      </w:r>
    </w:p>
    <w:p>
      <w:r>
        <w:t>The paradox is not that time is false. The paradox is that time is a womb, not a home. What is born here can live forever. But you must learn to recognize which is which — what is passing and what endures.</w:t>
      </w:r>
    </w:p>
    <w:p>
      <w:r>
        <w:t>This is the shift both books call you toward: seeing time through the eyes of eternity, rather than seeing eternity through the eyes of time.</w:t>
      </w:r>
    </w:p>
    <w:p>
      <w:pPr>
        <w:pStyle w:val="Heading2"/>
      </w:pPr>
      <w:r>
        <w:t>Section 2: Nothing Real Can Be Threatened</w:t>
      </w:r>
    </w:p>
    <w:p>
      <w:r>
        <w:t>The Course in Miracles opens with two lines that have puzzled and inspired readers for decades:</w:t>
      </w:r>
    </w:p>
    <w:p>
      <w:pPr>
        <w:ind w:left="720" w:right="720"/>
      </w:pPr>
      <w:r>
        <w:rPr>
          <w:i/>
        </w:rPr>
        <w:t>Nothing real can be threatened. Nothing unreal exists.</w:t>
      </w:r>
    </w:p>
    <w:p>
      <w:r>
        <w:t>At first, this sounds like denial of the world. If nothing unreal exists, does the material world not exist? If nothing real can be threatened, why do we suffer?</w:t>
      </w:r>
    </w:p>
    <w:p>
      <w:r>
        <w:t>The Urantia Book offers a key to understanding:</w:t>
      </w:r>
    </w:p>
    <w:p>
      <w:pPr>
        <w:ind w:left="720" w:right="720"/>
      </w:pPr>
      <w:r>
        <w:rPr>
          <w:i/>
        </w:rPr>
        <w:t>Nothing of survival value is ever lost in all the wide universe.</w:t>
      </w:r>
    </w:p>
    <w:p>
      <w:r>
        <w:t>This is the same teaching in different words. What is real — what has survival value — cannot be destroyed. It endures. The Adjuster captures it, preserves it, weaves it into your immortal soul. No force in the universe can take it from you.</w:t>
      </w:r>
    </w:p>
    <w:p>
      <w:r>
        <w:t>And what is unreal? What has no survival value? The Urantia Book is equally clear:</w:t>
      </w:r>
    </w:p>
    <w:p>
      <w:pPr>
        <w:ind w:left="720" w:right="720"/>
      </w:pPr>
      <w:r>
        <w:rPr>
          <w:i/>
        </w:rPr>
        <w:t>Much of your past life and its memories, having neither spiritual meaning nor morontia value, will perish with the material brain; much of material experience will pass away as onetime scaffolding which, having bridged you over to the morontia level, no longer serves a purpose in the universe.</w:t>
      </w:r>
    </w:p>
    <w:p>
      <w:r>
        <w:t>The scaffolding passes away. The building remains.</w:t>
      </w:r>
    </w:p>
    <w:p>
      <w:r>
        <w:t>This is not a denial of experience. It is a sorting. Every moment of genuine love you have ever felt is real — it survives. Every act of courage, every insight into truth, every choice for goodness — real, preserved, eternal. But the fear, the pettiness, the distractions, the endless accumulation of things that do not matter — these pass. They were scaffolding. They helped you climb, and then they fell away.</w:t>
      </w:r>
    </w:p>
    <w:p>
      <w:r>
        <w:t>The Course says nothing unreal exists. The Urantia Book says nothing of survival value is ever lost. Both are saying: what matters is safe. What does not matter will not burden you forever.</w:t>
      </w:r>
    </w:p>
    <w:p>
      <w:r>
        <w:t>This is not cold comfort. It is liberation. You do not need to protect what is already protected. You do not need to fear for what cannot be lost. The real is safe. Your task is simply to recognize it — to invest in what lasts, to release what does not.</w:t>
      </w:r>
    </w:p>
    <w:p>
      <w:r>
        <w:t>Nothing real can be threatened. Everything real is already held in the hands of God.</w:t>
      </w:r>
    </w:p>
    <w:p>
      <w:pPr>
        <w:pStyle w:val="Heading2"/>
      </w:pPr>
      <w:r>
        <w:t>Section 3: The Material as Shadow</w:t>
      </w:r>
    </w:p>
    <w:p>
      <w:r>
        <w:t>Jesus did not reject the material world. He lived in it, walked its roads, ate its bread, wept at its graves. But he saw it clearly for what it was.</w:t>
      </w:r>
    </w:p>
    <w:p>
      <w:r>
        <w:t>The Urantia Book records his perspective:</w:t>
      </w:r>
    </w:p>
    <w:p>
      <w:pPr>
        <w:ind w:left="720" w:right="720"/>
      </w:pPr>
      <w:r>
        <w:rPr>
          <w:i/>
        </w:rPr>
        <w:t>He frequently alluded to the natural as 'the unreal and fleeting shadow of spirit realities.'</w:t>
      </w:r>
    </w:p>
    <w:p>
      <w:r>
        <w:t>A shadow. Not nothing — shadows are real in their way. But a shadow is cast by something more substantial. It depends on a source. It moves when the source moves. It has no independent existence.</w:t>
      </w:r>
    </w:p>
    <w:p>
      <w:r>
        <w:t>This is how Jesus saw matter: as a shadow cast by spirit. The material world is real enough to walk through, but it is not the source. It is the reflection.</w:t>
      </w:r>
    </w:p>
    <w:p>
      <w:r>
        <w:t>The Urantia Book expands on this:</w:t>
      </w:r>
    </w:p>
    <w:p>
      <w:pPr>
        <w:ind w:left="720" w:right="720"/>
      </w:pPr>
      <w:r>
        <w:rPr>
          <w:i/>
        </w:rPr>
        <w:t>Mankind is slow to perceive that, in all that is personal, matter is the skeleton of morontia, and that both are the reflected shadow of enduring spirit reality. How long before you will regard time as the moving image of eternity and space as the fleeting shadow of Paradise realities?</w:t>
      </w:r>
    </w:p>
    <w:p>
      <w:r>
        <w:t>Time is the moving image of eternity. Space is the shadow of Paradise. The things we see are projections of things we do not yet see — but will.</w:t>
      </w:r>
    </w:p>
    <w:p>
      <w:r>
        <w:t>The Course in Miracles teaches the same through different imagery. It speaks of the body as a learning device, of the world as a classroom. These are not ends in themselves. They point beyond themselves.</w:t>
      </w:r>
    </w:p>
    <w:p>
      <w:pPr>
        <w:ind w:left="720" w:right="720"/>
      </w:pPr>
      <w:r>
        <w:rPr>
          <w:i/>
        </w:rPr>
        <w:t>The body is the means by which God's Son returns to sanity... Yet it is also the goal of insanity.</w:t>
      </w:r>
    </w:p>
    <w:p>
      <w:r>
        <w:t>The body can serve spirit or obscure it. The material world can be a window to the eternal or a wall against it. The difference lies not in the world itself, but in how you see it.</w:t>
      </w:r>
    </w:p>
    <w:p>
      <w:r>
        <w:t>This is why both books emphasize perception. The world does not change when you awaken. Your seeing changes. The shadow is recognized as shadow. The source becomes visible.</w:t>
      </w:r>
    </w:p>
    <w:p>
      <w:r>
        <w:t>Jesus walked through the material world without being deceived by it. He used it, loved within it, taught through it — but he never mistook the shadow for the light that cast it.</w:t>
      </w:r>
    </w:p>
    <w:p>
      <w:pPr>
        <w:pStyle w:val="Heading2"/>
      </w:pPr>
      <w:r>
        <w:t>Section 4: What Makes You Real</w:t>
      </w:r>
    </w:p>
    <w:p>
      <w:r>
        <w:t>If the material is shadow, what makes you real? Both books answer with a single word: identification.</w:t>
      </w:r>
    </w:p>
    <w:p>
      <w:r>
        <w:t>The Urantia Book states it directly:</w:t>
      </w:r>
    </w:p>
    <w:p>
      <w:pPr>
        <w:ind w:left="720" w:right="720"/>
      </w:pPr>
      <w:r>
        <w:rPr>
          <w:i/>
        </w:rPr>
        <w:t>Only as a creature becomes God-identified, does he become truly real in the universes.</w:t>
      </w:r>
    </w:p>
    <w:p>
      <w:r>
        <w:t>You are not automatically real. You are potentially real. You become real as you identify with what is eternal — with the Adjuster, with spirit, with the values that survive.</w:t>
      </w:r>
    </w:p>
    <w:p>
      <w:r>
        <w:t>This is not mystical abstraction. It is practical. Every day, you choose what to identify with. You can identify with your body — its appetites, its fears, its demands. You can identify with your social role — your status, your possessions, your reputation. Or you can identify with the spirit within you — the Adjuster, the divine presence, the fragment of God that has been with you since childhood.</w:t>
      </w:r>
    </w:p>
    <w:p>
      <w:r>
        <w:t>What you identify with determines what you become.</w:t>
      </w:r>
    </w:p>
    <w:p>
      <w:r>
        <w:t>The Course in Miracles frames this as a choice between ego and spirit:</w:t>
      </w:r>
    </w:p>
    <w:p>
      <w:pPr>
        <w:ind w:left="720" w:right="720"/>
      </w:pPr>
      <w:r>
        <w:rPr>
          <w:i/>
        </w:rPr>
        <w:t>You who identify with your egos cannot believe that God loves you.</w:t>
      </w:r>
    </w:p>
    <w:p>
      <w:r>
        <w:t>The ego is the collection of temporary identities — the masks, the defenses, the stories you tell about yourself. None of it survives. When you identify with the ego, you are identifying with what will pass away. No wonder fear follows.</w:t>
      </w:r>
    </w:p>
    <w:p>
      <w:r>
        <w:t>But identification can shift. The Urantia Book describes the Adjuster's work:</w:t>
      </w:r>
    </w:p>
    <w:p>
      <w:pPr>
        <w:ind w:left="720" w:right="720"/>
      </w:pPr>
      <w:r>
        <w:rPr>
          <w:i/>
        </w:rPr>
        <w:t>These faithful custodians of the future career unfailingly duplicate every mental creation with a spiritual counterpart; they are thus slowly and surely re-creating you as you really are — only spiritually — for resurrection on the survival worlds.</w:t>
      </w:r>
    </w:p>
    <w:p>
      <w:r>
        <w:t>Re-creating you as you really are. The Adjuster is building your true self out of every worthy thought, every loving choice, every moment you identified with what is eternal. This is the self that survives. This is the self that is real.</w:t>
      </w:r>
    </w:p>
    <w:p>
      <w:r>
        <w:t>The Course in Miracles says the same:</w:t>
      </w:r>
    </w:p>
    <w:p>
      <w:pPr>
        <w:ind w:left="720" w:right="720"/>
      </w:pPr>
      <w:r>
        <w:rPr>
          <w:i/>
        </w:rPr>
        <w:t>Your creations are protected for you because the Holy Spirit, Who is in your mind, knows of them and can bring them into your awareness whenever you will let Him. They are there as part of your own being because your fulfillment includes them.</w:t>
      </w:r>
    </w:p>
    <w:p>
      <w:r>
        <w:t>Your creations — your acts of love, your moments of truth, your choices for goodness — are not lost. They are protected. The Holy Spirit holds them. The Adjuster preserves them. They wait for you, as part of your own being, because you cannot be complete without them.</w:t>
      </w:r>
    </w:p>
    <w:p>
      <w:r>
        <w:t>The Course also speaks of worship as identification:</w:t>
      </w:r>
    </w:p>
    <w:p>
      <w:pPr>
        <w:ind w:left="720" w:right="720"/>
      </w:pPr>
      <w:r>
        <w:rPr>
          <w:i/>
        </w:rPr>
        <w:t>Worship is the act of a part identifying itself with the Whole; the finite with the Infinite; the son with the Father; time in the act of striking step with eternity.</w:t>
      </w:r>
    </w:p>
    <w:p>
      <w:r>
        <w:t>Striking step with eternity. That is what makes you real — aligning your small life with the great life, your will with the Father's will, your identity with the one identity that cannot be destroyed.</w:t>
      </w:r>
    </w:p>
    <w:p>
      <w:r>
        <w:t>You are becoming real. Every choice toward love, toward truth, toward spirit — every such choice adds substance to the self that will survive. You are not yet finished. But you are being made.</w:t>
      </w:r>
    </w:p>
    <w:p>
      <w:pPr>
        <w:pStyle w:val="Heading2"/>
      </w:pPr>
      <w:r>
        <w:t>Section 5: What Makes You Unreal</w:t>
      </w:r>
    </w:p>
    <w:p>
      <w:r>
        <w:t>If identification with spirit makes you real, what makes you unreal? The same principle in reverse: identification with what does not last.</w:t>
      </w:r>
    </w:p>
    <w:p>
      <w:r>
        <w:t>The Course in Miracles describes a sorting:</w:t>
      </w:r>
    </w:p>
    <w:p>
      <w:pPr>
        <w:ind w:left="720" w:right="720"/>
      </w:pPr>
      <w:r>
        <w:rPr>
          <w:i/>
        </w:rPr>
        <w:t>Whatever is in accord with this light, He retains to strengthen the Kingdom in you. What is partly in accord with truth, He accepts and purifies. But what is out of accord entirely, He rejects by judging against.</w:t>
      </w:r>
    </w:p>
    <w:p>
      <w:r>
        <w:t>Three categories. What is fully aligned with truth — retained. What is partly aligned — accepted and purified. What is entirely out of accord — rejected.</w:t>
      </w:r>
    </w:p>
    <w:p>
      <w:r>
        <w:t>This is not punishment. It is simply what happens. What has no survival value cannot survive. The Urantia Book says the same:</w:t>
      </w:r>
    </w:p>
    <w:p>
      <w:pPr>
        <w:ind w:left="720" w:right="720"/>
      </w:pPr>
      <w:r>
        <w:rPr>
          <w:i/>
        </w:rPr>
        <w:t>Much of your past life and its memories, having neither spiritual meaning nor morontia value, will perish with the material brain.</w:t>
      </w:r>
    </w:p>
    <w:p>
      <w:r>
        <w:t>Perish. Not taken from you — simply unable to continue. The petty grudges, the anxious accumulations, the hours spent defending an image of yourself that was never real — these do not survive because they have nothing in them that can survive. They were not evil, necessarily. They were empty.</w:t>
      </w:r>
    </w:p>
    <w:p>
      <w:r>
        <w:t>The ego is the sum of these empty identifications. The Course defines it starkly:</w:t>
      </w:r>
    </w:p>
    <w:p>
      <w:pPr>
        <w:ind w:left="720" w:right="720"/>
      </w:pPr>
      <w:r>
        <w:rPr>
          <w:i/>
        </w:rPr>
        <w:t>The ego is the mind's belief that it is completely on its own.</w:t>
      </w:r>
    </w:p>
    <w:p>
      <w:r>
        <w:t>Completely on its own. Separate from God, separate from others, separate from the source of all reality. This belief — this identification with isolation — is what makes you unreal. Not because God rejects you, but because isolation is an illusion. You cannot actually be separate from the source of your existence. You can only believe you are.</w:t>
      </w:r>
    </w:p>
    <w:p>
      <w:r>
        <w:t>And belief shapes experience. When you identify with the ego, you experience fear, scarcity, defensiveness. You protect what cannot be protected. You grasp at what cannot be held. You build a self out of sand and wonder why it keeps washing away.</w:t>
      </w:r>
    </w:p>
    <w:p>
      <w:r>
        <w:t>The Urantia Book speaks of those who refuse survival — not because God condemns them, but because they have so thoroughly identified with the unreal that nothing remains to continue:</w:t>
      </w:r>
    </w:p>
    <w:p>
      <w:pPr>
        <w:ind w:left="720" w:right="720"/>
      </w:pPr>
      <w:r>
        <w:rPr>
          <w:i/>
        </w:rPr>
        <w:t>When this sentence is finally confirmed... the being immediately becomes as though he had not been.</w:t>
      </w:r>
    </w:p>
    <w:p>
      <w:r>
        <w:t>As though he had not been. This is not divine cruelty. It is the natural consequence of choosing unreality so completely that no reality remains. The light did not reject them. They rejected the light.</w:t>
      </w:r>
    </w:p>
    <w:p>
      <w:r>
        <w:t>But here is the mercy: most of what is "out of accord" in you is not your deepest self. It is scaffolding. It is the fears you accumulated, the defenses you built, the small self you constructed to navigate a confusing world. These will fall away — not as punishment, but as relief. You will not miss them. They were never really you.</w:t>
      </w:r>
    </w:p>
    <w:p>
      <w:r>
        <w:t>What is "partly in accord with truth" — the Course says it is "accepted and purified." This is grace. Your imperfect love is still love. Your stumbling toward goodness still counts. The Adjuster does not demand perfection. It works with what you give it, purifying, refining, keeping whatever spark of the eternal was there.</w:t>
      </w:r>
    </w:p>
    <w:p>
      <w:r>
        <w:t>You are not asked to be flawless. You are asked to turn toward the light — even imperfectly, even hesitantly. What is out of accord will fall away. What is partly in accord will be purified. What is fully in accord will shine forever.</w:t>
      </w:r>
    </w:p>
    <w:p>
      <w:r>
        <w:t>The question is not whether you have done enough. The question is: which direction are you facing?</w:t>
      </w:r>
    </w:p>
    <w:p>
      <w:pPr>
        <w:pStyle w:val="Heading2"/>
      </w:pPr>
      <w:r>
        <w:t>Section 6: The Spiritual Eye</w:t>
      </w:r>
    </w:p>
    <w:p>
      <w:r>
        <w:t>If the real and the unreal exist side by side — if the eternal hides within the temporal like gold in ore — how do you learn to see the difference?</w:t>
      </w:r>
    </w:p>
    <w:p>
      <w:r>
        <w:t>Both books teach that ordinary sight is not enough. The material eyes see only material things. To perceive spirit, you need spiritual sight.</w:t>
      </w:r>
    </w:p>
    <w:p>
      <w:r>
        <w:t>The Course in Miracles calls this the "spiritual eye":</w:t>
      </w:r>
    </w:p>
    <w:p>
      <w:pPr>
        <w:ind w:left="720" w:right="720"/>
      </w:pPr>
      <w:r>
        <w:rPr>
          <w:i/>
        </w:rPr>
        <w:t>The spiritual eye is the mechanism of miracles... It looks past error to truth, past what seems to be to what is.</w:t>
      </w:r>
    </w:p>
    <w:p>
      <w:r>
        <w:t>It looks past. Not ignoring what is in front of you, but seeing through it — seeing what lies beneath the surface, behind the form. The spiritual eye does not deny the world. It interprets the world differently.</w:t>
      </w:r>
    </w:p>
    <w:p>
      <w:r>
        <w:t>The Urantia Book speaks of "the eye of faith":</w:t>
      </w:r>
    </w:p>
    <w:p>
      <w:pPr>
        <w:ind w:left="720" w:right="720"/>
      </w:pPr>
      <w:r>
        <w:rPr>
          <w:i/>
        </w:rPr>
        <w:t>By faith, the mortal soul gains entrance into the spiritual kingdom of heaven, and presently the light of the Father's love begins to illuminate the pathway of this truth-seeking soul.</w:t>
      </w:r>
    </w:p>
    <w:p>
      <w:r>
        <w:t>Faith opens the eye. Not belief in doctrines, but trust — the willingness to see beyond appearances, to credit the existence of something you cannot yet prove. This is how spiritual perception begins: not with certainty, but with openness.</w:t>
      </w:r>
    </w:p>
    <w:p>
      <w:r>
        <w:t>And once opened, the eye develops. The Urantia Book describes increasing levels of spiritual insight — from the first faint recognition of the Adjuster's leading to the full "cosmic consciousness" of those who have ascended far:</w:t>
      </w:r>
    </w:p>
    <w:p>
      <w:pPr>
        <w:ind w:left="720" w:right="720"/>
      </w:pPr>
      <w:r>
        <w:rPr>
          <w:i/>
        </w:rPr>
        <w:t>Mota is more than a superior philosophy... It is a supermaterial reality sensitivity which is beginning to compensate incomplete growth.</w:t>
      </w:r>
    </w:p>
    <w:p>
      <w:r>
        <w:t>Mota — the morontia insight that bridges material logic and spiritual truth. You do not have mota yet. But you have its seed: the moments when something shifts, when you suddenly see past the problem to the peace beneath it, when you recognize love where before you saw only conflict.</w:t>
      </w:r>
    </w:p>
    <w:p>
      <w:r>
        <w:t>The Course describes the same awakening:</w:t>
      </w:r>
    </w:p>
    <w:p>
      <w:pPr>
        <w:ind w:left="720" w:right="720"/>
      </w:pPr>
      <w:r>
        <w:rPr>
          <w:i/>
        </w:rPr>
        <w:t>When you want only love you will see nothing else.</w:t>
      </w:r>
    </w:p>
    <w:p>
      <w:r>
        <w:t>This is not wishful thinking. It is perceptual training. What you want shapes what you see. If you want attack, you will find evidence of threat everywhere. If you want love, you will begin to see it — not because you invented it, but because it was always there, hidden by your fear.</w:t>
      </w:r>
    </w:p>
    <w:p>
      <w:r>
        <w:t>Jesus demonstrated this seeing. The Urantia Book records that he looked at people and saw not their sins but their potential:</w:t>
      </w:r>
    </w:p>
    <w:p>
      <w:pPr>
        <w:ind w:left="720" w:right="720"/>
      </w:pPr>
      <w:r>
        <w:rPr>
          <w:i/>
        </w:rPr>
        <w:t>He always looked beyond what the person was to what he might become.</w:t>
      </w:r>
    </w:p>
    <w:p>
      <w:r>
        <w:t>What he might become. The spiritual eye sees the real self — the self that is being built, the self that will survive. It does not ignore the failures. It sees through them to the truth they obscure.</w:t>
      </w:r>
    </w:p>
    <w:p>
      <w:r>
        <w:t>This is why forgiveness matters in the Course. Forgiveness is not pretending harm did not happen. It is refusing to let the harm define the person. It is seeing past the error to the child of God beneath it.</w:t>
      </w:r>
    </w:p>
    <w:p>
      <w:pPr>
        <w:ind w:left="720" w:right="720"/>
      </w:pPr>
      <w:r>
        <w:rPr>
          <w:i/>
        </w:rPr>
        <w:t>Forgiveness recognizes what you thought your brother did to you has not occurred.</w:t>
      </w:r>
    </w:p>
    <w:p>
      <w:r>
        <w:t>Not that nothing happened — but that what happened was not the deepest truth. The deepest truth is that your brother is a son of God, temporarily confused, temporarily acting from fear. The spiritual eye sees this. The body's eyes cannot.</w:t>
      </w:r>
    </w:p>
    <w:p>
      <w:r>
        <w:t>You are developing this sight. Every time you choose peace over grievance, you strengthen it. Every time you look for the good in someone who has hurt you, you train it. Every time you remember that you are more than your body, more than your failures, more than your fears — you are opening the eye that sees the real.</w:t>
      </w:r>
    </w:p>
    <w:p>
      <w:r>
        <w:t>The world will look the same. But you will see it differently. And that makes all the difference.</w:t>
      </w:r>
    </w:p>
    <w:p>
      <w:pPr>
        <w:pStyle w:val="Heading2"/>
      </w:pPr>
      <w:r>
        <w:t>Section 7: Serviceable Scaffolding</w:t>
      </w:r>
    </w:p>
    <w:p>
      <w:r>
        <w:t>The Urantia Book offers an image that changes everything: scaffolding.</w:t>
      </w:r>
    </w:p>
    <w:p>
      <w:pPr>
        <w:ind w:left="720" w:right="720"/>
      </w:pPr>
      <w:r>
        <w:rPr>
          <w:i/>
        </w:rPr>
        <w:t>Much of material experience will pass away as onetime scaffolding which, having bridged you over to the morontia level, no longer serves a purpose in the universe.</w:t>
      </w:r>
    </w:p>
    <w:p>
      <w:r>
        <w:t>Scaffolding. Not garbage. Not mistake. Scaffolding — the temporary structure that makes the permanent structure possible.</w:t>
      </w:r>
    </w:p>
    <w:p>
      <w:r>
        <w:t>When a building rises, scaffolding surrounds it. Workers climb it, stand on it, depend on it. Without it, they could not reach the heights they need to reach. But when the building is complete, the scaffolding comes down. No one mourns it. No one says, "But we needed that scaffolding!" It served its purpose. The building remains.</w:t>
      </w:r>
    </w:p>
    <w:p>
      <w:r>
        <w:t>This is how both books ask you to see your material life.</w:t>
      </w:r>
    </w:p>
    <w:p>
      <w:r>
        <w:t>The body is scaffolding. The Course says:</w:t>
      </w:r>
    </w:p>
    <w:p>
      <w:pPr>
        <w:ind w:left="720" w:right="720"/>
      </w:pPr>
      <w:r>
        <w:rPr>
          <w:i/>
        </w:rPr>
        <w:t>The body is a learning device for the mind... When learning is complete, it is given up.</w:t>
      </w:r>
    </w:p>
    <w:p>
      <w:r>
        <w:t>Given up — not destroyed in anger, not escaped in disgust, but released when no longer needed. You do not hate the scaffolding. You use it, and then you let it go.</w:t>
      </w:r>
    </w:p>
    <w:p>
      <w:r>
        <w:t>Your struggles are scaffolding. The difficulties that seemed so overwhelming, the problems that consumed your attention — many of them were exactly what you needed to develop strength, patience, faith. They were not punishments. They were training equipment. When the training is complete, the equipment is put away.</w:t>
      </w:r>
    </w:p>
    <w:p>
      <w:r>
        <w:t>Even your mistakes are scaffolding. The Course teaches that the Holy Spirit can use everything — every error, every detour, every wrong turn — for your learning:</w:t>
      </w:r>
    </w:p>
    <w:p>
      <w:pPr>
        <w:ind w:left="720" w:right="720"/>
      </w:pPr>
      <w:r>
        <w:rPr>
          <w:i/>
        </w:rPr>
        <w:t>All things work together for good. There are no exceptions except in the ego's judgment.</w:t>
      </w:r>
    </w:p>
    <w:p>
      <w:r>
        <w:t>No exceptions. The wasted years, the broken relationships, the choices you regret — the Spirit weaves them all into your education. This does not mean they were good. It means they can be used. The scaffolding was crooked, perhaps. The building can still rise.</w:t>
      </w:r>
    </w:p>
    <w:p>
      <w:r>
        <w:t>The Urantia Book confirms this with its teaching on the Adjuster's work:</w:t>
      </w:r>
    </w:p>
    <w:p>
      <w:pPr>
        <w:ind w:left="720" w:right="720"/>
      </w:pPr>
      <w:r>
        <w:rPr>
          <w:i/>
        </w:rPr>
        <w:t>The Adjuster is always trying to spiritual idealize your thought life... to make it over, so to speak, to the glory of the Father.</w:t>
      </w:r>
    </w:p>
    <w:p>
      <w:r>
        <w:t>Making it over. Taking your raw material — flawed, uneven, sometimes embarrassingly small — and shaping it toward something eternal. The Adjuster does not despise your smallness. It works with what you offer.</w:t>
      </w:r>
    </w:p>
    <w:p>
      <w:r>
        <w:t>This is the balance both books teach: honor the scaffolding without clinging to it.</w:t>
      </w:r>
    </w:p>
    <w:p>
      <w:r>
        <w:t>Do not despise your body. It carried you. It let you hug your children, walk in forests, taste bread, make love. It was good scaffolding. But it is not you.</w:t>
      </w:r>
    </w:p>
    <w:p>
      <w:r>
        <w:t>Do not despise your struggles. They built something in you that ease could never build. But do not cling to them either, as if suffering were the point.</w:t>
      </w:r>
    </w:p>
    <w:p>
      <w:r>
        <w:t>Do not despise the material world. It is the womb of souls. But do not mistake the womb for the destination. You are not meant to stay here. You are meant to be born.</w:t>
      </w:r>
    </w:p>
    <w:p>
      <w:r>
        <w:t>The Urantia Book promises that when you awaken on the mansion worlds, you will look back at this life with astonishment — not at how hard it was, but at how much it accomplished:</w:t>
      </w:r>
    </w:p>
    <w:p>
      <w:pPr>
        <w:ind w:left="720" w:right="720"/>
      </w:pPr>
      <w:r>
        <w:rPr>
          <w:i/>
        </w:rPr>
        <w:t>You will greatly enjoy your progress through the morontia worlds; this transition is so delightful that it looks backward upon the mortal life... as a very beautiful memory.</w:t>
      </w:r>
    </w:p>
    <w:p>
      <w:r>
        <w:t>A very beautiful memory. The scaffolding will be down. The building will stand. And you will remember this life — not with regret, but with gratitude for what it made possible.</w:t>
      </w:r>
    </w:p>
    <w:p>
      <w:pPr>
        <w:pStyle w:val="Heading2"/>
      </w:pPr>
      <w:r>
        <w:t>Section 8: Closing — The Eternal Perspective</w:t>
      </w:r>
    </w:p>
    <w:p>
      <w:r>
        <w:t>We began with a paradox: what seems most real depends on where you stand.</w:t>
      </w:r>
    </w:p>
    <w:p>
      <w:r>
        <w:t>From the material side, spirit looks like fantasy. From the spirit side, matter looks like shadow. Both perspectives are honest. They simply see from different places.</w:t>
      </w:r>
    </w:p>
    <w:p>
      <w:r>
        <w:t>But here is what has changed: you now know where you are going.</w:t>
      </w:r>
    </w:p>
    <w:p>
      <w:r>
        <w:t>You are not meant to stay in the material perspective forever. You are passing through. The body, the struggles, the world of time and space — all of it is scaffolding for a building that will stand when the scaffolding is gone. You are learning to see with the spiritual eye, to identify with what lasts, to invest in what cannot be taken from you.</w:t>
      </w:r>
    </w:p>
    <w:p>
      <w:r>
        <w:t>The Course in Miracles says:</w:t>
      </w:r>
    </w:p>
    <w:p>
      <w:pPr>
        <w:ind w:left="720" w:right="720"/>
      </w:pPr>
      <w:r>
        <w:rPr>
          <w:i/>
        </w:rPr>
        <w:t>Nothing real can be threatened. Nothing unreal exists. Herein lies the peace of God.</w:t>
      </w:r>
    </w:p>
    <w:p>
      <w:r>
        <w:t>Herein lies the peace. Not in pretending the world does not hurt. Not in escaping into abstraction. But in knowing — really knowing — that what is real in you is safe. The love you have given is safe. The truth you have glimpsed is safe. The self being built by the Adjuster is safe. No force in the universe can destroy what God is making of you.</w:t>
      </w:r>
    </w:p>
    <w:p>
      <w:r>
        <w:t>The Urantia Book offers the same assurance:</w:t>
      </w:r>
    </w:p>
    <w:p>
      <w:pPr>
        <w:ind w:left="720" w:right="720"/>
      </w:pPr>
      <w:r>
        <w:rPr>
          <w:i/>
        </w:rPr>
        <w:t>In the inner experience of man, mind is joined to matter. Such material-linked minds cannot survive mortal death. The technique of survival is embraced in those adjustments of the human will and those transformations in the mortal mind whereby such a God-conscious intellect gradually becomes spirit taught and eventually spirit led.</w:t>
      </w:r>
    </w:p>
    <w:p>
      <w:r>
        <w:t>Spirit taught. Spirit led. This is the transformation — not a single dramatic moment, but a gradual turning, a slow shift of identification from what passes to what remains. You are in that process now. Every choice toward love, every recognition of truth, every moment you remember what you really are — these are the adjustments. These are the transformations.</w:t>
      </w:r>
    </w:p>
    <w:p>
      <w:r>
        <w:t>You do not need to be perfect. You need to be willing.</w:t>
      </w:r>
    </w:p>
    <w:p>
      <w:r>
        <w:t>The Urantia Book promises:</w:t>
      </w:r>
    </w:p>
    <w:p>
      <w:pPr>
        <w:ind w:left="720" w:right="720"/>
      </w:pPr>
      <w:r>
        <w:rPr>
          <w:i/>
        </w:rPr>
        <w:t>The doing of the will of God is nothing more or less than an exhibition of creature willingness to share the inner life with God.</w:t>
      </w:r>
    </w:p>
    <w:p>
      <w:r>
        <w:t>Willingness to share. That is all. Not perfection. Not certainty. Not heroic achievement. Just this: opening yourself to the presence that has been with you since the beginning, letting it teach you, letting it lead you, letting it build you into what you were always meant to become.</w:t>
      </w:r>
    </w:p>
    <w:p>
      <w:r>
        <w:t>From the eternal perspective, you are already known. You are already loved. The outcome is not in doubt — only the timing, only the path, only how much scaffolding you will need before you learn to stand on your own.</w:t>
      </w:r>
    </w:p>
    <w:p>
      <w:r>
        <w:t>One day you will look back at this life from a place you cannot yet imagine. The fears that seemed so large will seem so small. The body you clung to will be a distant memory. The struggles that defined you will be stories you tell with wonder — "Can you believe I was so afraid?"</w:t>
      </w:r>
    </w:p>
    <w:p>
      <w:r>
        <w:t>But the love will remain. The truth will remain. The self you are becoming will remain.</w:t>
      </w:r>
    </w:p>
    <w:p>
      <w:r>
        <w:t>That is what is real.</w:t>
      </w:r>
    </w:p>
    <w:p>
      <w:r>
        <w:t>And nothing real can be threatened.</w:t>
      </w:r>
    </w:p>
    <w:p>
      <w:pPr>
        <w:pStyle w:val="Heading1"/>
        <w:jc w:val="center"/>
      </w:pPr>
      <w:r>
        <w:t>Chapter 9: Miracles and Time</w:t>
      </w:r>
    </w:p>
    <w:p>
      <w:pPr>
        <w:pStyle w:val="Heading2"/>
      </w:pPr>
      <w:r>
        <w:t>Section 1: Opening — What Is a Miracle?</w:t>
      </w:r>
    </w:p>
    <w:p>
      <w:r>
        <w:t>The word "miracle" has been cheapened. We use it for parking spaces and sports victories. We use it for anything surprising. But both the Urantia Book and the Course in Miracles treat miracles with precision — and their definitions reveal something profound about the nature of reality.</w:t>
      </w:r>
    </w:p>
    <w:p>
      <w:r>
        <w:t>The Course opens with fifty miracle principles. The very first:</w:t>
      </w:r>
    </w:p>
    <w:p>
      <w:pPr>
        <w:ind w:left="720" w:right="720"/>
      </w:pPr>
      <w:r>
        <w:rPr>
          <w:i/>
        </w:rPr>
        <w:t>There is no order of difficulty in miracles. One is not 'harder' or 'bigger' than another. They are all the same.</w:t>
      </w:r>
    </w:p>
    <w:p>
      <w:r>
        <w:t>This baffles the material mind. Surely curing cancer is harder than curing a headache? Surely raising the dead is bigger than healing a cold? But the Course insists: no. To the eternal perspective, there is no difference. Why?</w:t>
      </w:r>
    </w:p>
    <w:p>
      <w:r>
        <w:t>Because miracles do not operate by material laws. They operate by something else entirely.</w:t>
      </w:r>
    </w:p>
    <w:p>
      <w:r>
        <w:t>The Urantia Book provides the framework:</w:t>
      </w:r>
    </w:p>
    <w:p>
      <w:pPr>
        <w:ind w:left="720" w:right="720"/>
      </w:pPr>
      <w:r>
        <w:rPr>
          <w:i/>
        </w:rPr>
        <w:t>It therefore becomes evident that any possible supernatural or supposedly superhuman accompaniments of Jesus' ministry pertained wholly to the elimination of time unless the Father in heaven specifically ruled otherwise.</w:t>
      </w:r>
    </w:p>
    <w:p>
      <w:r>
        <w:t>The elimination of time. This is the key. Miracles are not violations of natural law — they are operations that bypass the time factor. What would take years happens in moments. What would take generations happens now. The laws of nature are not broken; they are accelerated beyond recognition.</w:t>
      </w:r>
    </w:p>
    <w:p>
      <w:r>
        <w:t>This is why there is no order of difficulty. From the eternal perspective — where time does not constrain — healing a headache and healing cancer require the same thing: the removal of the temporal delay between cause and effect. In eternity, all healing is instantaneous. Miracles simply allow that eternity to touch time.</w:t>
      </w:r>
    </w:p>
    <w:p>
      <w:pPr>
        <w:pStyle w:val="Heading2"/>
      </w:pPr>
      <w:r>
        <w:t>Section 2: Miracles Shorten Time</w:t>
      </w:r>
    </w:p>
    <w:p>
      <w:r>
        <w:t>Both books state this explicitly, in remarkably similar language.</w:t>
      </w:r>
    </w:p>
    <w:p>
      <w:r>
        <w:t>The Course says:</w:t>
      </w:r>
    </w:p>
    <w:p>
      <w:pPr>
        <w:ind w:left="720" w:right="720"/>
      </w:pPr>
      <w:r>
        <w:rPr>
          <w:i/>
        </w:rPr>
        <w:t>The miracle thus has the unique property of shortening time by rendering the space of time it occupies unnecessary.</w:t>
      </w:r>
    </w:p>
    <w:p>
      <w:r>
        <w:t>The Urantia Book says:</w:t>
      </w:r>
    </w:p>
    <w:p>
      <w:pPr>
        <w:ind w:left="720" w:right="720"/>
      </w:pPr>
      <w:r>
        <w:rPr>
          <w:i/>
        </w:rPr>
        <w:t>In this case, so we were taught, Michael multiplied food elements as he always does except for the elimination of the time factor and the visible life channel.</w:t>
      </w:r>
    </w:p>
    <w:p>
      <w:r>
        <w:t>The Course frames this as the miracle's purpose:</w:t>
      </w:r>
    </w:p>
    <w:p>
      <w:pPr>
        <w:ind w:left="720" w:right="720"/>
      </w:pPr>
      <w:r>
        <w:rPr>
          <w:i/>
        </w:rPr>
        <w:t>The miracle is a learning device which lessens the need for time.</w:t>
      </w:r>
    </w:p>
    <w:p>
      <w:r>
        <w:t>Time is for learning. We need time because we learn slowly, because we resist, because we forget. The miracle shortens the curriculum. It collapses the distance between where you are and where you need to be — not by removing the learning, but by removing the obstacles that made the journey long.</w:t>
      </w:r>
    </w:p>
    <w:p>
      <w:r>
        <w:t>Think of it this way: if you are walking toward a destination and someone removes a wall in your path, you arrive sooner. The miracle removes walls. It does not carry you magically; it clears the way. You still walk. You just walk without obstruction.</w:t>
      </w:r>
    </w:p>
    <w:p>
      <w:r>
        <w:t>The Course says:</w:t>
      </w:r>
    </w:p>
    <w:p>
      <w:pPr>
        <w:ind w:left="720" w:right="720"/>
      </w:pPr>
      <w:r>
        <w:rPr>
          <w:i/>
        </w:rPr>
        <w:t>The miracle, as an expression of true human charity, can only shorten time at most. It must be understood, however, that whenever a man offers a miracle to another, he is shortening the suffering of both.</w:t>
      </w:r>
    </w:p>
    <w:p>
      <w:r>
        <w:t>Shortening suffering. This is the mercy of miracles. We would all arrive eventually — but the miracle means we do not have to suffer as long. The learning still happens. The growth still occurs. But the unnecessary pain is removed.</w:t>
      </w:r>
    </w:p>
    <w:p>
      <w:pPr>
        <w:pStyle w:val="Heading2"/>
      </w:pPr>
      <w:r>
        <w:t>Section 3: Jesus and Time Consciousness</w:t>
      </w:r>
    </w:p>
    <w:p>
      <w:r>
        <w:t>The Urantia Book offers a fascinating detail about Jesus that illuminates the entire subject.</w:t>
      </w:r>
    </w:p>
    <w:p>
      <w:r>
        <w:t>During the forty days in the wilderness, after his baptism, Jesus received instructions from his Personalized Adjuster about the use of his divine powers. The Adjuster explained that while the celestial hosts could be limited in space by Jesus's authority, they could not be limited in time:</w:t>
      </w:r>
    </w:p>
    <w:p>
      <w:pPr>
        <w:ind w:left="720" w:right="720"/>
      </w:pPr>
      <w:r>
        <w:rPr>
          <w:i/>
        </w:rPr>
        <w:t>In accepting this command of the universe hosts in attendance upon Christ Michael, the Personalized Adjuster took great pains to point out to Jesus that, while such an assembly of universe creatures could be limited in their space activities by the delegated authority of their Creator, such limitations were not operative in connection with their function in time.</w:t>
      </w:r>
    </w:p>
    <w:p>
      <w:r>
        <w:t>Time was the variable. And so:</w:t>
      </w:r>
    </w:p>
    <w:p>
      <w:pPr>
        <w:ind w:left="720" w:right="720"/>
      </w:pPr>
      <w:r>
        <w:rPr>
          <w:i/>
        </w:rPr>
        <w:t>In order to prevent the appearance of apparent time miracles, it was necessary for Jesus to remain constantly time conscious. Any lapse of time consciousness on his part, in connection with the entertainment of definite desire, was equivalent to the enactment of the thing conceived in the mind of this Creator Son, and without the intervention of time.</w:t>
      </w:r>
    </w:p>
    <w:p>
      <w:r>
        <w:t>Read that again. If Jesus conceived a desire and momentarily forgot about time — even for an instant — the thing would simply happen. Immediately. Without delay. His mind, connected to the creative power of a Creator Son, could manifest reality the moment time-awareness lapsed.</w:t>
      </w:r>
    </w:p>
    <w:p>
      <w:r>
        <w:t>This is why Jesus was so careful. This is why he performed relatively few miracles compared to what he could have done. He had to stay "constantly time conscious" — deliberately keeping himself anchored in the temporal flow so that his every passing thought did not immediately materialize.</w:t>
      </w:r>
    </w:p>
    <w:p>
      <w:r>
        <w:t>The Course hints at the same power available to all minds aligned with God:</w:t>
      </w:r>
    </w:p>
    <w:p>
      <w:pPr>
        <w:ind w:left="720" w:right="720"/>
      </w:pPr>
      <w:r>
        <w:rPr>
          <w:i/>
        </w:rPr>
        <w:t>Miracles occur naturally as expressions of love. The real miracle is the love that inspires them. In this sense, everything that comes from love is a miracle.</w:t>
      </w:r>
    </w:p>
    <w:p>
      <w:r>
        <w:t>Love is creative. Love aligned with God participates in God's creative power. Jesus demonstrated what that looks like when fully realized — and why such power requires perfect wisdom and restraint.</w:t>
      </w:r>
    </w:p>
    <w:p>
      <w:pPr>
        <w:pStyle w:val="Heading2"/>
      </w:pPr>
      <w:r>
        <w:t>Section 4: The Laws of Eternity</w:t>
      </w:r>
    </w:p>
    <w:p>
      <w:r>
        <w:t>The Course states the principle directly:</w:t>
      </w:r>
    </w:p>
    <w:p>
      <w:pPr>
        <w:ind w:left="720" w:right="720"/>
      </w:pPr>
      <w:r>
        <w:rPr>
          <w:i/>
        </w:rPr>
        <w:t>Miracles therefore rest on the laws of eternity, not of time.</w:t>
      </w:r>
    </w:p>
    <w:p>
      <w:r>
        <w:t>Material law operates within time. Cause precedes effect. Seeds grow into trees through seasons. Wounds heal through cellular processes that take days or weeks. These are the laws of time, and they are real. But they are not the only laws.</w:t>
      </w:r>
    </w:p>
    <w:p>
      <w:r>
        <w:t>Eternal law operates outside time. In eternity, cause and effect are simultaneous. There is no waiting, no sequence, no delay. What is true is simply true — immediately, completely, forever.</w:t>
      </w:r>
    </w:p>
    <w:p>
      <w:r>
        <w:t>When eternal law touches temporal existence, miracles happen. The temporal process is not violated; it is transcended. The healing that would take months happens in the space of a prayer — not because the body skipped steps, but because it was momentarily lifted into a framework where those steps are instantaneous.</w:t>
      </w:r>
    </w:p>
    <w:p>
      <w:r>
        <w:t>We live in a slow dimension. But we are not only material. The Urantia Book says:</w:t>
      </w:r>
    </w:p>
    <w:p>
      <w:pPr>
        <w:ind w:left="720" w:right="720"/>
      </w:pPr>
      <w:r>
        <w:rPr>
          <w:i/>
        </w:rPr>
        <w:t>It is only natural that mortal man should be harassed by feelings of insecurity as he views himself inextricably bound to nature while he possesses spiritual powers wholly transcendent to all things temporal and finite.</w:t>
      </w:r>
    </w:p>
    <w:p>
      <w:r>
        <w:t>Miracles are windows into that transcendence.</w:t>
      </w:r>
    </w:p>
    <w:p>
      <w:pPr>
        <w:pStyle w:val="Heading2"/>
      </w:pPr>
      <w:r>
        <w:t>Section 5: What Miracles Require</w:t>
      </w:r>
    </w:p>
    <w:p>
      <w:r>
        <w:t>If miracles are possible, why don't they happen constantly?</w:t>
      </w:r>
    </w:p>
    <w:p>
      <w:r>
        <w:t>The Course answers: they do. We simply do not recognize them.</w:t>
      </w:r>
    </w:p>
    <w:p>
      <w:pPr>
        <w:ind w:left="720" w:right="720"/>
      </w:pPr>
      <w:r>
        <w:rPr>
          <w:i/>
        </w:rPr>
        <w:t>Miracles are habits and should be involuntary. They should not be under conscious control. Consciously selected miracles can be misguided.</w:t>
      </w:r>
    </w:p>
    <w:p>
      <w:r>
        <w:t>The deliberate miracle — the one where you try to make something happen — is fragile. It depends on your understanding, your timing, your purity of motive. But the involuntary miracle — the one that flows through you because you have aligned with love — happens constantly.</w:t>
      </w:r>
    </w:p>
    <w:p>
      <w:r>
        <w:t>Every time you choose peace instead of conflict, time shortens. Every time you forgive instead of resent, a wall comes down. Every time you see someone as a child of God rather than as their mistakes, you clear the path for both of you. These are miracles. They may not look dramatic. They are still eliminations of time.</w:t>
      </w:r>
    </w:p>
    <w:p>
      <w:r>
        <w:t>The Urantia Book says:</w:t>
      </w:r>
    </w:p>
    <w:p>
      <w:pPr>
        <w:ind w:left="720" w:right="720"/>
      </w:pPr>
      <w:r>
        <w:rPr>
          <w:i/>
        </w:rPr>
        <w:t>Love is the ancestor of all spiritual goodness, the essence of the true and the beautiful.</w:t>
      </w:r>
    </w:p>
    <w:p>
      <w:r>
        <w:t>And the Course:</w:t>
      </w:r>
    </w:p>
    <w:p>
      <w:pPr>
        <w:ind w:left="720" w:right="720"/>
      </w:pPr>
      <w:r>
        <w:rPr>
          <w:i/>
        </w:rPr>
        <w:t>Miracles make minds one in God. They depend on cooperation because the Sonship is the sum of all the Souls God created.</w:t>
      </w:r>
    </w:p>
    <w:p>
      <w:r>
        <w:t>Miracles require love, and love requires union. The isolated ego cannot perform miracles because it is cut off from the source of creative power. But the mind joined with God, aware of its connection to all other minds — that mind participates in eternity. And eternity is where miracles come from.</w:t>
      </w:r>
    </w:p>
    <w:p>
      <w:pPr>
        <w:pStyle w:val="Heading2"/>
      </w:pPr>
      <w:r>
        <w:t>Section 6: The Miracle You Are Living</w:t>
      </w:r>
    </w:p>
    <w:p>
      <w:r>
        <w:t>Here is the secret hidden in plain sight: your life is already a miracle.</w:t>
      </w:r>
    </w:p>
    <w:p>
      <w:r>
        <w:t>The Urantia Book describes the Adjuster's work:</w:t>
      </w:r>
    </w:p>
    <w:p>
      <w:pPr>
        <w:ind w:left="720" w:right="720"/>
      </w:pPr>
      <w:r>
        <w:rPr>
          <w:i/>
        </w:rPr>
        <w:t>These faithful custodians of the future career unfailingly duplicate every mental creation with a spiritual counterpart; they are thus slowly and surely re-creating you as you really are.</w:t>
      </w:r>
    </w:p>
    <w:p>
      <w:r>
        <w:t>Slowly and surely. In time. But the Adjuster is an eternal being, working from the eternal perspective. From where the Adjuster stands, your transformation is already complete. From where you stand, it takes a lifetime. The miracle is that both are true.</w:t>
      </w:r>
    </w:p>
    <w:p>
      <w:r>
        <w:t>The Course says:</w:t>
      </w:r>
    </w:p>
    <w:p>
      <w:pPr>
        <w:ind w:left="720" w:right="720"/>
      </w:pPr>
      <w:r>
        <w:rPr>
          <w:i/>
        </w:rPr>
        <w:t>Miracles are expressions of love, but they may not always have observable effects.</w:t>
      </w:r>
    </w:p>
    <w:p>
      <w:r>
        <w:t>Not always observable. But always real. The work being done in you — the slow reconstruction of your soul, the gradual shift from ego to spirit, the accumulating weight of every loving choice — this is miracle in slow motion. It is eternity working within time, patiently, persistently, until the day when time is no longer needed.</w:t>
      </w:r>
    </w:p>
    <w:p>
      <w:r>
        <w:t>You are being shortened. The distance between who you are and who you will be is collapsing with every true prayer, every genuine forgiveness, every moment you remember that you are not alone.</w:t>
      </w:r>
    </w:p>
    <w:p>
      <w:pPr>
        <w:pStyle w:val="Heading2"/>
      </w:pPr>
      <w:r>
        <w:t>Section 7: Closing — The Gift of Time</w:t>
      </w:r>
    </w:p>
    <w:p>
      <w:r>
        <w:t>Time is not a prison. It is a gift.</w:t>
      </w:r>
    </w:p>
    <w:p>
      <w:r>
        <w:t>The Course says time is a learning device. The Urantia Book says it is scaffolding. Both are right. We need time because we are not yet ready to live without it. The eternal now would overwhelm us. The instantaneous manifestation of every thought would terrify us — and rightly so, given how confused our thoughts remain.</w:t>
      </w:r>
    </w:p>
    <w:p>
      <w:r>
        <w:t>Time gives us room to learn, to make mistakes, to change our minds. It gives us second chances. It lets us grow slowly enough to integrate what we learn.</w:t>
      </w:r>
    </w:p>
    <w:p>
      <w:r>
        <w:t>But miracles remind us that time is not ultimate. They are windows, glimpses, promises. They say: this is not all there is. The slow world you inhabit is surrounded by a fast world you cannot see. And one day — one day that may feel like ages from now but is already present in eternity — you will live there.</w:t>
      </w:r>
    </w:p>
    <w:p>
      <w:r>
        <w:t>Until then, be grateful for the miracles you receive, and more grateful still for the miracles you give. Every act of love shortens someone's suffering. Every extension of peace eliminates a wall. Every moment you remember that you are not separate from God, you are performing a miracle — whether you see its effects or not.</w:t>
      </w:r>
    </w:p>
    <w:p>
      <w:r>
        <w:t>The laws of eternity are always operating. The only question is whether you will cooperate with them.</w:t>
      </w:r>
    </w:p>
    <w:p>
      <w:pPr>
        <w:ind w:left="720" w:right="720"/>
      </w:pPr>
      <w:r>
        <w:rPr>
          <w:i/>
        </w:rPr>
        <w:t>Miracles therefore rest on the laws of eternity, not of time.</w:t>
      </w:r>
    </w:p>
    <w:p>
      <w:r>
        <w:t>You are resting there too, even now — even if you have not yet noticed.</w:t>
      </w:r>
    </w:p>
    <w:p>
      <w:pPr>
        <w:pStyle w:val="Heading1"/>
        <w:jc w:val="center"/>
      </w:pPr>
      <w:r>
        <w:t>Chapter 10: Adjuster Fusion — Transfer and the Bridge</w:t>
      </w:r>
    </w:p>
    <w:p>
      <w:pPr>
        <w:pStyle w:val="Heading2"/>
      </w:pPr>
      <w:r>
        <w:t>Section 1: Opening — The Great Transfer</w:t>
      </w:r>
    </w:p>
    <w:p>
      <w:r>
        <w:t>In Chapter 6, we established the thesis: the Course in Miracles is a course in Adjuster fusion. But how does fusion actually happen? What is the mechanism by which a mortal becomes immortal, a creature unites with the Creator?</w:t>
      </w:r>
    </w:p>
    <w:p>
      <w:r>
        <w:t>The Urantia Book describes it as a transfer.</w:t>
      </w:r>
    </w:p>
    <w:p>
      <w:pPr>
        <w:ind w:left="720" w:right="720"/>
      </w:pPr>
      <w:r>
        <w:rPr>
          <w:i/>
        </w:rPr>
        <w:t>But mortal personality, through its own choosing, possesses the power of transferring its seat of identity from the passing material-intellect system to the higher morontia-soul system which, in association with the Thought Adjuster, is created as a new vehicle for personality manifestation.</w:t>
      </w:r>
    </w:p>
    <w:p>
      <w:r>
        <w:t>Read that carefully. You possess the power. Through your own choosing. The transfer is not something done to you — it is something you participate in. The seat of your identity — the sense of who you are, where "you" live — must move. It must relocate from the temporary vehicle to the permanent one.</w:t>
      </w:r>
    </w:p>
    <w:p>
      <w:r>
        <w:t>The Course in Miracles describes the same process in different language:</w:t>
      </w:r>
    </w:p>
    <w:p>
      <w:pPr>
        <w:ind w:left="720" w:right="720"/>
      </w:pPr>
      <w:r>
        <w:rPr>
          <w:i/>
        </w:rPr>
        <w:t>The Holy Spirit is the bridge or thought-transfer of perception to knowledge.</w:t>
      </w:r>
    </w:p>
    <w:p>
      <w:r>
        <w:t>Thought-transfer. The Course is describing the same relocation — a movement from one way of knowing to another, from the limited perception of the ego to the unlimited knowledge of spirit. The Holy Spirit enables this transfer. It is the bridge.</w:t>
      </w:r>
    </w:p>
    <w:p>
      <w:r>
        <w:t>Both books agree: you are going somewhere. You are not staying where you started. The question is whether you cooperate with the journey or resist it.</w:t>
      </w:r>
    </w:p>
    <w:p>
      <w:pPr>
        <w:pStyle w:val="Heading2"/>
      </w:pPr>
      <w:r>
        <w:t>Section 2: What Is Being Transferred</w:t>
      </w:r>
    </w:p>
    <w:p>
      <w:r>
        <w:t>What exactly is the "seat of identity"? Where do you currently live — and where are you moving to?</w:t>
      </w:r>
    </w:p>
    <w:p>
      <w:r>
        <w:t>The Urantia Book is precise:</w:t>
      </w:r>
    </w:p>
    <w:p>
      <w:pPr>
        <w:ind w:left="720" w:right="720"/>
      </w:pPr>
      <w:r>
        <w:rPr>
          <w:i/>
        </w:rPr>
        <w:t>Selfhood of survival value, selfhood that can transcend the experience of death, is only evolved by establishing a potential transfer of the seat of the identity of the evolving personality from the transient life vehicle — the material body — to the more enduring and immortal nature of the morontia soul and on beyond to those levels whereon the soul becomes infused with, and eventually attains the status of, spirit reality.</w:t>
      </w:r>
    </w:p>
    <w:p>
      <w:r>
        <w:t>Three stages: material body → morontia soul → spirit reality.</w:t>
      </w:r>
    </w:p>
    <w:p>
      <w:r>
        <w:t>You begin identified with your body. This is natural. The body is where you experience the world, where you feel pleasure and pain, where you interact with others. The material mind — the electrochemical processes of the brain — is where you think, remember, decide.</w:t>
      </w:r>
    </w:p>
    <w:p>
      <w:r>
        <w:t>But this is the "transient life vehicle." It does not last. And if your sense of self remains entirely located there, it cannot survive.</w:t>
      </w:r>
    </w:p>
    <w:p>
      <w:r>
        <w:t>The morontia soul is the intermediate reality — part material, part spiritual — being built by the partnership of your mind and the Adjuster. Every worthy thought, every loving choice, every movement toward truth contributes to this soul. It is growing even now, beneath the surface of your awareness.</w:t>
      </w:r>
    </w:p>
    <w:p>
      <w:r>
        <w:t>The transfer is the gradual relocation of your sense of "I" from the body and material mind to this soul. You begin to identify less with your physical appetites and fears, more with the spiritual values the Adjuster is cultivating. You become, in a sense, the person you are becoming.</w:t>
      </w:r>
    </w:p>
    <w:p>
      <w:r>
        <w:t>The Course describes this as the shift from perception to knowledge:</w:t>
      </w:r>
    </w:p>
    <w:p>
      <w:pPr>
        <w:ind w:left="720" w:right="720"/>
      </w:pPr>
      <w:r>
        <w:rPr>
          <w:i/>
        </w:rPr>
        <w:t>Perception can be transferred to knowledge... the last step is taken by God.</w:t>
      </w:r>
    </w:p>
    <w:p>
      <w:r>
        <w:t>Perception is how the material mind sees — partial, interpretive, filtered through fear and past experience. Knowledge is how spirit sees — direct, complete, unified with truth. The transfer from perception to knowledge is the same movement the Urantia Book describes: from material identification to spiritual identification.</w:t>
      </w:r>
    </w:p>
    <w:p>
      <w:pPr>
        <w:pStyle w:val="Heading2"/>
      </w:pPr>
      <w:r>
        <w:t>Section 3: The Bridge</w:t>
      </w:r>
    </w:p>
    <w:p>
      <w:r>
        <w:t>Both books use the same image: a bridge.</w:t>
      </w:r>
    </w:p>
    <w:p>
      <w:r>
        <w:t>In the Urantia Book, Jesus himself uses this language in one of his prayers:</w:t>
      </w:r>
    </w:p>
    <w:p>
      <w:pPr>
        <w:ind w:left="720" w:right="720"/>
      </w:pPr>
      <w:r>
        <w:rPr>
          <w:i/>
        </w:rPr>
        <w:t>I am the living bridge from one world to another.</w:t>
      </w:r>
    </w:p>
    <w:p>
      <w:r>
        <w:t>And immediately after:</w:t>
      </w:r>
    </w:p>
    <w:p>
      <w:pPr>
        <w:ind w:left="720" w:right="720"/>
      </w:pPr>
      <w:r>
        <w:rPr>
          <w:i/>
        </w:rPr>
        <w:t>I am the living link between time and eternity.</w:t>
      </w:r>
    </w:p>
    <w:p>
      <w:r>
        <w:t>Jesus is the bridge. He demonstrated in his own life the complete transfer — the human fully unified with the divine, the creature perfectly aligned with the Creator. He crossed over, and in crossing, he became the way for others to follow.</w:t>
      </w:r>
    </w:p>
    <w:p>
      <w:r>
        <w:t>The Course in Miracles extends this image to the Holy Spirit:</w:t>
      </w:r>
    </w:p>
    <w:p>
      <w:pPr>
        <w:ind w:left="720" w:right="720"/>
      </w:pPr>
      <w:r>
        <w:rPr>
          <w:i/>
        </w:rPr>
        <w:t>The Holy Spirit remains the bridge between perception and knowledge.</w:t>
      </w:r>
    </w:p>
    <w:p>
      <w:r>
        <w:t>And again:</w:t>
      </w:r>
    </w:p>
    <w:p>
      <w:pPr>
        <w:ind w:left="720" w:right="720"/>
      </w:pPr>
      <w:r>
        <w:rPr>
          <w:i/>
        </w:rPr>
        <w:t>The bridge that He would carry you across lifts you from time into eternity. Waken from time, and answer fearlessly the call of Him Who gave eternity to you in your creation.</w:t>
      </w:r>
    </w:p>
    <w:p>
      <w:r>
        <w:t>The bridge lifts you from time into eternity. This is the transfer expressed as a journey across. You start on one side — time, perception, material identity. You end on the other — eternity, knowledge, spiritual reality. The bridge does not eliminate the gap. It spans it. It makes crossing possible.</w:t>
      </w:r>
    </w:p>
    <w:p>
      <w:r>
        <w:t>The Urantia Book locates this bridge within your own mind:</w:t>
      </w:r>
    </w:p>
    <w:p>
      <w:pPr>
        <w:ind w:left="720" w:right="720"/>
      </w:pPr>
      <w:r>
        <w:rPr>
          <w:i/>
        </w:rPr>
        <w:t>The Thought Adjuster is the cosmic window through which a finite creature may faith-glimpse the certainties and divinities of limitless Deity.</w:t>
      </w:r>
    </w:p>
    <w:p>
      <w:r>
        <w:t>The Adjuster is your personal bridge — the fragment of eternity already present within time, the piece of knowledge already embedded within perception. You do not have to build the bridge. It is already there. You have to walk across it.</w:t>
      </w:r>
    </w:p>
    <w:p>
      <w:r>
        <w:t>And here is the remarkable connection: the Holy Spirit, according to Jesus in the Course, is not an abstract force. It is his own mind, offered to you.</w:t>
      </w:r>
    </w:p>
    <w:p>
      <w:pPr>
        <w:ind w:left="720" w:right="720"/>
      </w:pPr>
      <w:r>
        <w:rPr>
          <w:i/>
          <w:highlight w:val="yellow"/>
        </w:rPr>
        <w:t>The Holy Spirit is nothing more than your own right mind. He was also mine. The Bible says, 'May the mind be in you that was also in Christ Jesus,' and uses this as a blessing. It is the blessing of miracle-mindedness. It asks that you may think as I thought, joining with me in Christ-thinking.</w:t>
      </w:r>
    </w:p>
    <w:p>
      <w:r>
        <w:t>The Urantia Book offers the same invitation:</w:t>
      </w:r>
    </w:p>
    <w:p>
      <w:pPr>
        <w:ind w:left="720" w:right="720"/>
      </w:pPr>
      <w:r>
        <w:rPr>
          <w:i/>
        </w:rPr>
        <w:t>If your own mind does not serve you well, you can exchange it for the mind of Jesus of Nazareth, who always serves you well.</w:t>
      </w:r>
    </w:p>
    <w:p>
      <w:r>
        <w:t>The bridge is not impersonal. It is the mind of Jesus — the same mind that achieved perfect alignment with the Father, the same mind that crossed from time into eternity. He offers it to you. The Holy Spirit is that offer made permanent.</w:t>
      </w:r>
    </w:p>
    <w:p>
      <w:pPr>
        <w:pStyle w:val="Heading2"/>
      </w:pPr>
      <w:r>
        <w:t>Section 4: How the Transfer Happens</w:t>
      </w:r>
    </w:p>
    <w:p>
      <w:r>
        <w:t>The transfer is not instantaneous. It is a process — sometimes gradual, sometimes punctuated by breakthroughs, but always requiring cooperation.</w:t>
      </w:r>
    </w:p>
    <w:p>
      <w:r>
        <w:t>The Urantia Book says:</w:t>
      </w:r>
    </w:p>
    <w:p>
      <w:pPr>
        <w:ind w:left="720" w:right="720"/>
      </w:pPr>
      <w:r>
        <w:rPr>
          <w:i/>
        </w:rPr>
        <w:t>The Adjusters are the will of God, and since the creature co-creators also possess the power of volition, there is a potential of conflict. To the extent that you will the Adjuster's will, to that extent have you chosen the eternal career.</w:t>
      </w:r>
    </w:p>
    <w:p>
      <w:r>
        <w:t>Cooperation. The Adjuster wills one thing: your fusion, your eternal life, your complete transfer to spiritual reality. Your will can align with this — or resist. Every time you choose love over fear, truth over self-deception, service over selfishness, you are willing what the Adjuster wills. You are cooperating with the transfer.</w:t>
      </w:r>
    </w:p>
    <w:p>
      <w:r>
        <w:t>The Course says the same:</w:t>
      </w:r>
    </w:p>
    <w:p>
      <w:pPr>
        <w:ind w:left="720" w:right="720"/>
      </w:pPr>
      <w:r>
        <w:rPr>
          <w:i/>
        </w:rPr>
        <w:t>The Holy Spirit asks of you but this: bring to Him every secret you have locked away from Him. Open every door to Him, and bid Him enter the darkness and lighten it away.</w:t>
      </w:r>
    </w:p>
    <w:p>
      <w:r>
        <w:t>No resistance. No hidden corners. The transfer requires willingness — not perfection, but openness. You do not have to be flawless. You have to be willing to let the light in.</w:t>
      </w:r>
    </w:p>
    <w:p>
      <w:r>
        <w:t>The Course describes daily practice as the mechanism:</w:t>
      </w:r>
    </w:p>
    <w:p>
      <w:pPr>
        <w:ind w:left="720" w:right="720"/>
      </w:pPr>
      <w:r>
        <w:rPr>
          <w:i/>
        </w:rPr>
        <w:t>Each day, each hour and minute, even every second, you are deciding between the crucifixion and the resurrection; between the ego and the Holy Spirit.</w:t>
      </w:r>
    </w:p>
    <w:p>
      <w:r>
        <w:t>Every moment is a choice. Every choice either reinforces material identification or strengthens spiritual identification. The transfer happens choice by choice, moment by moment — not in one dramatic leap, but in ten thousand small decisions to turn toward the light.</w:t>
      </w:r>
    </w:p>
    <w:p>
      <w:pPr>
        <w:pStyle w:val="Heading2"/>
      </w:pPr>
      <w:r>
        <w:t>Section 5: The Last Step</w:t>
      </w:r>
    </w:p>
    <w:p>
      <w:r>
        <w:t>Here is the remarkable promise: you do not have to complete the journey alone. In fact, you cannot.</w:t>
      </w:r>
    </w:p>
    <w:p>
      <w:r>
        <w:t>The Course says:</w:t>
      </w:r>
    </w:p>
    <w:p>
      <w:pPr>
        <w:ind w:left="720" w:right="720"/>
      </w:pPr>
      <w:r>
        <w:rPr>
          <w:i/>
        </w:rPr>
        <w:t>Perception can be transferred to knowledge... the last step is taken by God.</w:t>
      </w:r>
    </w:p>
    <w:p>
      <w:r>
        <w:t>The last step is taken by God. You do your part — you cooperate, you choose, you practice, you open every door. But the final act of fusion is not something you do. It is something God does. You bring yourself to the threshold. God carries you across.</w:t>
      </w:r>
    </w:p>
    <w:p>
      <w:r>
        <w:t>The Urantia Book confirms this:</w:t>
      </w:r>
    </w:p>
    <w:p>
      <w:pPr>
        <w:ind w:left="720" w:right="720"/>
      </w:pPr>
      <w:r>
        <w:rPr>
          <w:i/>
        </w:rPr>
        <w:t>Thought Adjuster fusion imparts eternal actualities to personality which were previously only potential.</w:t>
      </w:r>
    </w:p>
    <w:p>
      <w:r>
        <w:t>The Adjuster brings what you cannot bring yourself: eternal actualities. The fragment of God that has lived within you, guided you, preserved every worthy thought — this fragment completes what you started. It provides what you lack. Fusion is not achievement. It is gift.</w:t>
      </w:r>
    </w:p>
    <w:p>
      <w:r>
        <w:t>This should relieve enormous pressure. You are not required to perfect yourself. You are not required to earn your way across the bridge. You are required only to keep walking — to keep choosing, to keep turning toward the light, to keep cooperating with the will of God within you.</w:t>
      </w:r>
    </w:p>
    <w:p>
      <w:r>
        <w:t>The last step is taken by God. Your job is to take all the steps before it.</w:t>
      </w:r>
    </w:p>
    <w:p>
      <w:pPr>
        <w:pStyle w:val="Heading2"/>
      </w:pPr>
      <w:r>
        <w:t>Section 6: What Crossing Feels Like</w:t>
      </w:r>
    </w:p>
    <w:p>
      <w:r>
        <w:t>What happens when the transfer is complete? What does it feel like to live on the other side of the bridge?</w:t>
      </w:r>
    </w:p>
    <w:p>
      <w:r>
        <w:t>The Course offers glimpses:</w:t>
      </w:r>
    </w:p>
    <w:p>
      <w:pPr>
        <w:ind w:left="720" w:right="720"/>
      </w:pPr>
      <w:r>
        <w:rPr>
          <w:i/>
        </w:rPr>
        <w:t>When the Holy Spirit has at last led you to Christ... perception fuses into knowledge.</w:t>
      </w:r>
    </w:p>
    <w:p>
      <w:r>
        <w:t>Fuses. The word is exact. Perception does not simply improve or clarify. It fuses with knowledge — becomes one with it, is absorbed into it. The limited way of seeing is not destroyed but transformed, taken up into a larger seeing that includes it and transcends it.</w:t>
      </w:r>
    </w:p>
    <w:p>
      <w:r>
        <w:t>The Urantia Book describes the fused being:</w:t>
      </w:r>
    </w:p>
    <w:p>
      <w:pPr>
        <w:ind w:left="720" w:right="720"/>
      </w:pPr>
      <w:r>
        <w:rPr>
          <w:i/>
        </w:rPr>
        <w:t>But the fused individual is really one personality, one being, whose unity defies all attempts at analysis by any intelligence of the universes.</w:t>
      </w:r>
    </w:p>
    <w:p>
      <w:r>
        <w:t>One personality. One being. Whose unity defies analysis. Not absorption, not annihilation, but union so complete that no intelligence in the universe can separate the parts. You do not disappear into God. You become more fully yourself than you ever were — expanded, completed, made eternal.</w:t>
      </w:r>
    </w:p>
    <w:p>
      <w:r>
        <w:t>The Course says:</w:t>
      </w:r>
    </w:p>
    <w:p>
      <w:pPr>
        <w:ind w:left="720" w:right="720"/>
      </w:pPr>
      <w:r>
        <w:rPr>
          <w:i/>
        </w:rPr>
        <w:t>In this world you can become a spotless mirror, in which the holiness of your Creator shines forth from you to all around you. You can reflect Heaven here.</w:t>
      </w:r>
    </w:p>
    <w:p>
      <w:r>
        <w:t>Reflect Heaven here. Even before the final fusion, even while still on the bridge, you can begin to reflect what lies on the other side. The transfer does not wait entirely for death. It begins now. Every moment of peace, every extension of love, every recognition of truth — these are the reflections of the far shore already appearing in time.</w:t>
      </w:r>
    </w:p>
    <w:p>
      <w:pPr>
        <w:pStyle w:val="Heading2"/>
      </w:pPr>
      <w:r>
        <w:t>Section 7: Closing — Already Underway</w:t>
      </w:r>
    </w:p>
    <w:p>
      <w:r>
        <w:t>The transfer is already underway.</w:t>
      </w:r>
    </w:p>
    <w:p>
      <w:r>
        <w:t>If you are reading these words, the Adjuster within you has been working for decades — preserving every worthy thought, building your soul, drawing you toward the bridge you may not have known existed. The Course workbook lessons, the prayers, the choices to forgive — all of this is the work of transfer. All of this is cooperation with the process that leads to fusion.</w:t>
      </w:r>
    </w:p>
    <w:p>
      <w:r>
        <w:t>The Urantia Book promises:</w:t>
      </w:r>
    </w:p>
    <w:p>
      <w:pPr>
        <w:ind w:left="720" w:right="720"/>
      </w:pPr>
      <w:r>
        <w:rPr>
          <w:i/>
        </w:rPr>
        <w:t>His brothers in the flesh of mortal life can follow him along this same experience of Father discovery and perfection of spiritual nature.</w:t>
      </w:r>
    </w:p>
    <w:p>
      <w:r>
        <w:t>What Jesus achieved, you can achieve. The same bridge, the same transfer, the same fusion. Not in exactly the same way — you are not a Creator Son incarnate — but in the same direction. Toward the Father. Toward complete identification with the divine. Toward the moment when the last step is taken, and you discover that you have been carried home.</w:t>
      </w:r>
    </w:p>
    <w:p>
      <w:r>
        <w:t>The bridge is there. You are already on it. Keep walking.</w:t>
      </w:r>
    </w:p>
    <w:p>
      <w:pPr>
        <w:pStyle w:val="Heading1"/>
        <w:jc w:val="center"/>
      </w:pPr>
      <w:r>
        <w:t>Chapter 11: Identify with Spirit Reality</w:t>
      </w:r>
    </w:p>
    <w:p>
      <w:pPr>
        <w:pStyle w:val="Heading2"/>
      </w:pPr>
      <w:r>
        <w:t>Section 1: Opening — A Course in Mind Training</w:t>
      </w:r>
    </w:p>
    <w:p>
      <w:r>
        <w:t>The Course in Miracles describes itself plainly:</w:t>
      </w:r>
    </w:p>
    <w:p>
      <w:pPr>
        <w:ind w:left="720" w:right="720"/>
      </w:pPr>
      <w:r>
        <w:rPr>
          <w:i/>
        </w:rPr>
        <w:t>This is a course in mind training.</w:t>
      </w:r>
    </w:p>
    <w:p>
      <w:r>
        <w:t>Not a course in theology. Not a course in cosmology. A course in training the mind — teaching it to see differently, to choose differently, to identify differently.</w:t>
      </w:r>
    </w:p>
    <w:p>
      <w:r>
        <w:t>The Urantia Book describes the same process without calling it a course:</w:t>
      </w:r>
    </w:p>
    <w:p>
      <w:pPr>
        <w:ind w:left="720" w:right="720"/>
      </w:pPr>
      <w:r>
        <w:rPr>
          <w:i/>
        </w:rPr>
        <w:t>The truly religious individual seeks to identify the self with the universe and then to dedicate the activities of this unified self to the service of the universe family of fellow beings, human and superhuman.</w:t>
      </w:r>
    </w:p>
    <w:p>
      <w:r>
        <w:t>Identify the self with the universe. This is what both books are teaching — a fundamental shift in what you believe yourself to be. Not the body. Not the ego. Not the collection of fears and desires that make up ordinary consciousness. Something larger. Something eternal.</w:t>
      </w:r>
    </w:p>
    <w:p>
      <w:r>
        <w:t>The Course aims to lessen your identification with material reality and strengthen your identification with spirit reality. The Urantia Book describes this as the prerequisite for becoming real:</w:t>
      </w:r>
    </w:p>
    <w:p>
      <w:pPr>
        <w:ind w:left="720" w:right="720"/>
      </w:pPr>
      <w:r>
        <w:rPr>
          <w:i/>
        </w:rPr>
        <w:t>Only as a creature becomes God-identified, does he become truly real in the universes.</w:t>
      </w:r>
    </w:p>
    <w:p>
      <w:r>
        <w:t>You are not yet fully real. You are becoming real. And what makes you real is what you identify with.</w:t>
      </w:r>
    </w:p>
    <w:p>
      <w:pPr>
        <w:pStyle w:val="Heading2"/>
      </w:pPr>
      <w:r>
        <w:t>Section 2: What You Identify With</w:t>
      </w:r>
    </w:p>
    <w:p>
      <w:r>
        <w:t>Everyone identifies with something. You cannot escape it. The question is not whether you will identify, but with what.</w:t>
      </w:r>
    </w:p>
    <w:p>
      <w:r>
        <w:t>The Course says:</w:t>
      </w:r>
    </w:p>
    <w:p>
      <w:pPr>
        <w:ind w:left="720" w:right="720"/>
      </w:pPr>
      <w:r>
        <w:rPr>
          <w:i/>
        </w:rPr>
        <w:t>Everyone identifies himself with his thought system, and every thought system centers on what you believe you are. If the center of the thought system is true, only truth extends from it. But if a lie is at its center, only deception proceeds from it.</w:t>
      </w:r>
    </w:p>
    <w:p>
      <w:r>
        <w:t>The center of your thought system. What do you believe you are? A body that will die? A social role that can be threatened? A collection of achievements that might be forgotten? Or a child of God, indwelt by a fragment of the eternal, destined for fusion with the divine?</w:t>
      </w:r>
    </w:p>
    <w:p>
      <w:r>
        <w:t>What you believe you are shapes everything else. From that center, your entire experience radiates.</w:t>
      </w:r>
    </w:p>
    <w:p>
      <w:r>
        <w:t>The Urantia Book offers two possibilities:</w:t>
      </w:r>
    </w:p>
    <w:p>
      <w:pPr>
        <w:ind w:left="720" w:right="720"/>
      </w:pPr>
      <w:r>
        <w:rPr>
          <w:i/>
        </w:rPr>
        <w:t>The mortal mind may also fully identify itself with the indwelling spirit Adjuster.</w:t>
      </w:r>
    </w:p>
    <w:p>
      <w:r>
        <w:t>Or:</w:t>
      </w:r>
    </w:p>
    <w:p>
      <w:pPr>
        <w:ind w:left="720" w:right="720"/>
      </w:pPr>
      <w:r>
        <w:rPr>
          <w:i/>
        </w:rPr>
        <w:t>The sinner finally identified himself wholly with sin.</w:t>
      </w:r>
    </w:p>
    <w:p>
      <w:r>
        <w:t>Two directions. Identify with the Adjuster — with spirit, with eternal values, with the divine presence within — and you become real. Identify with sin — with selfishness, with separation, with the denial of God — and you become unreal. Eventually, completely unreal.</w:t>
      </w:r>
    </w:p>
    <w:p>
      <w:r>
        <w:t>This is not punishment. It is simply the consequence of identification. What you align with, you become. What you become determines what survives.</w:t>
      </w:r>
    </w:p>
    <w:p>
      <w:pPr>
        <w:pStyle w:val="Heading2"/>
      </w:pPr>
      <w:r>
        <w:t>Section 3: The Two Thought Systems</w:t>
      </w:r>
    </w:p>
    <w:p>
      <w:r>
        <w:t>Here is the problem: you are currently living in two thought systems at once.</w:t>
      </w:r>
    </w:p>
    <w:p>
      <w:r>
        <w:t>One thought system is the ego — the material mind, oriented toward the body, concerned with survival, threat, status, acquisition. It sees separation everywhere. It believes you are alone.</w:t>
      </w:r>
    </w:p>
    <w:p>
      <w:r>
        <w:t>The other thought system is spirit — the Adjuster, oriented toward eternity, concerned with truth, beauty, goodness, love. It sees connection everywhere. It knows you are not alone.</w:t>
      </w:r>
    </w:p>
    <w:p>
      <w:r>
        <w:t>The Course is blunt:</w:t>
      </w:r>
    </w:p>
    <w:p>
      <w:pPr>
        <w:ind w:left="720" w:right="720"/>
      </w:pPr>
      <w:r>
        <w:rPr>
          <w:i/>
        </w:rPr>
        <w:t>The way out of conflict between two opposing thought systems is clearly to choose one and relinquish the other. If you identify with your thought system, and you cannot escape this, and if you accept two thought systems which are in complete disagreement, peace of mind is impossible.</w:t>
      </w:r>
    </w:p>
    <w:p>
      <w:r>
        <w:t>Peace of mind is impossible. As long as you try to live in both systems — serving the ego sometimes and the spirit sometimes, believing you are a body sometimes and a soul sometimes — you will experience conflict. The two systems are incompatible. They cannot be reconciled. One must be chosen.</w:t>
      </w:r>
    </w:p>
    <w:p>
      <w:r>
        <w:t>The Urantia Book confirms this:</w:t>
      </w:r>
    </w:p>
    <w:p>
      <w:pPr>
        <w:ind w:left="720" w:right="720"/>
      </w:pPr>
      <w:r>
        <w:rPr>
          <w:i/>
        </w:rPr>
        <w:t>The human mind does not well stand the conflict of double allegiance. It is a severe strain on the soul to undergo the experience of an effort to serve both good and evil. The supremely happy and efficiently unified mind is the one wholly dedicated to the doing of the will of the Father in heaven.</w:t>
      </w:r>
    </w:p>
    <w:p>
      <w:r>
        <w:t>Wholly dedicated. Not partially. Not sometimes. The unified mind — the mind at peace — is the one that has chosen. It has stopped trying to serve two masters. It has identified with spirit and released its grip on the ego.</w:t>
      </w:r>
    </w:p>
    <w:p>
      <w:pPr>
        <w:pStyle w:val="Heading2"/>
      </w:pPr>
      <w:r>
        <w:t>Section 4: The Fringe of Conflict</w:t>
      </w:r>
    </w:p>
    <w:p>
      <w:r>
        <w:t>But here is the mercy: the conflict is temporary. It is a transition zone, not a permanent condition.</w:t>
      </w:r>
    </w:p>
    <w:p>
      <w:r>
        <w:t>The Urantia Book names it directly:</w:t>
      </w:r>
    </w:p>
    <w:p>
      <w:pPr>
        <w:ind w:left="720" w:right="720"/>
      </w:pPr>
      <w:r>
        <w:rPr>
          <w:i/>
        </w:rPr>
        <w:t>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more or less uncertainty during the times of transition between the two levels of living.</w:t>
      </w:r>
    </w:p>
    <w:p>
      <w:r>
        <w:t>The fringe of conflict. You are passing through it. Everyone who makes this journey passes through it. Those who live "quite wholly" in the material realm — identified entirely with the body, unaware of spirit — experience little conflict because they have not begun the transition. Those who live "quite wholly" in the spiritual realm — the fused beings, the ascended mortals — experience little conflict because they have completed it.</w:t>
      </w:r>
    </w:p>
    <w:p>
      <w:r>
        <w:t>But you are in between. You have begun to awaken. You have glimpsed something beyond the material. And now you experience the tension of two worlds pulling at you.</w:t>
      </w:r>
    </w:p>
    <w:p>
      <w:r>
        <w:t>This is normal. This is expected. This is the price of growth.</w:t>
      </w:r>
    </w:p>
    <w:p>
      <w:r>
        <w:t>The Course describes the same territory:</w:t>
      </w:r>
    </w:p>
    <w:p>
      <w:pPr>
        <w:ind w:left="720" w:right="720"/>
      </w:pPr>
      <w:r>
        <w:rPr>
          <w:i/>
        </w:rPr>
        <w:t>You who identify with your egos cannot believe that God loves you.</w:t>
      </w:r>
    </w:p>
    <w:p>
      <w:r>
        <w:t>When you identify with the ego, God's love seems impossible. You feel unworthy, separate, alone. But as identification shifts — as you begin to identify with the spirit within — God's love becomes not only possible but obvious. Of course the Father loves you. You are his child. The Adjuster within you is proof of that love.</w:t>
      </w:r>
    </w:p>
    <w:p>
      <w:pPr>
        <w:pStyle w:val="Heading2"/>
      </w:pPr>
      <w:r>
        <w:t>Section 5: The Practice of Re-Identification</w:t>
      </w:r>
    </w:p>
    <w:p>
      <w:r>
        <w:t>How do you shift identification? Not by force. Not by denial. By practice.</w:t>
      </w:r>
    </w:p>
    <w:p>
      <w:r>
        <w:t>The Course workbook is 365 lessons — one for each day of the year — designed to train the mind to see differently. Each lesson is a small step in re-identification. Each day, you practice remembering what you really are.</w:t>
      </w:r>
    </w:p>
    <w:p>
      <w:r>
        <w:t>The Urantia Book describes the same practice through worship and prayer:</w:t>
      </w:r>
    </w:p>
    <w:p>
      <w:pPr>
        <w:ind w:left="720" w:right="720"/>
      </w:pPr>
      <w:r>
        <w:rPr>
          <w:i/>
        </w:rPr>
        <w:t>Worship is the act of a part identifying itself with the Whole; the finite with the Infinite; the son with the Father; time in the act of striking step with eternity.</w:t>
      </w:r>
    </w:p>
    <w:p>
      <w:r>
        <w:t>Worship is identification. When you worship, you are not begging a distant God for favors. You are aligning yourself — identifying yourself — with the source of your being. You are remembering your place in the larger reality. You are striking step with eternity.</w:t>
      </w:r>
    </w:p>
    <w:p>
      <w:r>
        <w:t>And prayer, the Urantia Book says:</w:t>
      </w:r>
    </w:p>
    <w:p>
      <w:pPr>
        <w:ind w:left="720" w:right="720"/>
      </w:pPr>
      <w:r>
        <w:rPr>
          <w:i/>
        </w:rPr>
        <w:t>Prayer becomes the great unifier of the various inspirations of the creative imagination and the faith urges of a soul trying to identify itself with the spirit ideals of the indwelling and associated divine presence.</w:t>
      </w:r>
    </w:p>
    <w:p>
      <w:r>
        <w:t>A soul trying to identify itself. That is what you are doing. Every time you pray, every time you practice the Course lessons, every time you choose peace over conflict — you are trying to identify with spirit. And gradually, through practice, the trying becomes being.</w:t>
      </w:r>
    </w:p>
    <w:p>
      <w:pPr>
        <w:pStyle w:val="Heading2"/>
      </w:pPr>
      <w:r>
        <w:t>Section 6: Liberation from Time</w:t>
      </w:r>
    </w:p>
    <w:p>
      <w:r>
        <w:t>Something remarkable happens as identification shifts: time loosens its grip.</w:t>
      </w:r>
    </w:p>
    <w:p>
      <w:r>
        <w:t>The Urantia Book says:</w:t>
      </w:r>
    </w:p>
    <w:p>
      <w:pPr>
        <w:ind w:left="720" w:right="720"/>
      </w:pPr>
      <w:r>
        <w:rPr>
          <w:i/>
        </w:rPr>
        <w:t>Spiritual volition has begun to taste liberation from the fetters of time, having achieved partial escape from time sequence, and that is because spiritual volition is self-identifying with the will of God.</w:t>
      </w:r>
    </w:p>
    <w:p>
      <w:r>
        <w:t>Liberation from the fetters of time. This is not metaphor. As you identify with spirit, you begin to experience time differently. The anxious urgency of the ego — always rushing, always worried about the future — begins to fade. The eternal present becomes more accessible. You taste, even now, the timelessness that will be fully yours after fusion.</w:t>
      </w:r>
    </w:p>
    <w:p>
      <w:r>
        <w:t>The Course speaks of the same release:</w:t>
      </w:r>
    </w:p>
    <w:p>
      <w:pPr>
        <w:ind w:left="720" w:right="720"/>
      </w:pPr>
      <w:r>
        <w:rPr>
          <w:i/>
        </w:rPr>
        <w:t>When you imprison yourself, you are losing sight of your true identification with me and with the Father. Your identification is with the Father and with the Son. It cannot be with one and not the other.</w:t>
      </w:r>
    </w:p>
    <w:p>
      <w:r>
        <w:t>Your identification is with the Father and with the Son. When you remember this — when you identify with it — the prison doors open. The fears that seemed so solid become insubstantial. The time pressure that drove you relaxes. You are eternal. What is there to rush toward?</w:t>
      </w:r>
    </w:p>
    <w:p>
      <w:pPr>
        <w:pStyle w:val="Heading2"/>
      </w:pPr>
      <w:r>
        <w:t>Section 7: Closing — The Choice That Ends Conflict</w:t>
      </w:r>
    </w:p>
    <w:p>
      <w:r>
        <w:t>The conflict of two thought systems is real. You are experiencing it. But it is not permanent.</w:t>
      </w:r>
    </w:p>
    <w:p>
      <w:r>
        <w:t>The Course says you must choose one and relinquish the other. The Urantia Book says the supremely happy mind is wholly dedicated to the Father's will. Both are saying the same thing: peace comes through decision.</w:t>
      </w:r>
    </w:p>
    <w:p>
      <w:r>
        <w:t>You do not have to make this decision all at once. You do not have to be perfect. You only have to keep choosing — moment by moment, day by day — to identify with spirit rather than ego, with the Adjuster rather than the fears of the material mind.</w:t>
      </w:r>
    </w:p>
    <w:p>
      <w:r>
        <w:t>Each choice strengthens the identification. Each practice deepens the commitment. Each moment of peace expands the territory of the eternal within you.</w:t>
      </w:r>
    </w:p>
    <w:p>
      <w:r>
        <w:t>The fringe of conflict is real, but it is also passing. You are moving through it. On the other side is a mind unified, at peace, wholly dedicated to the will of the Father — and therefore supremely happy.</w:t>
      </w:r>
    </w:p>
    <w:p>
      <w:r>
        <w:t>Keep practicing. Keep choosing. The unified mind is not far away. It is being built within you, one identification at a time.</w:t>
      </w:r>
    </w:p>
    <w:p>
      <w:pPr>
        <w:pStyle w:val="Heading1"/>
        <w:jc w:val="center"/>
      </w:pPr>
      <w:r>
        <w:t>Chapter 12: Forgiveness - Mercy vs Love</w:t>
      </w:r>
    </w:p>
    <w:p>
      <w:pPr>
        <w:pStyle w:val="Heading2"/>
      </w:pPr>
      <w:r>
        <w:t>Section 1: Opening — The Two Kinds of Forgiveness</w:t>
      </w:r>
    </w:p>
    <w:p>
      <w:r>
        <w:t>Both the Urantia Book and the Course in Miracles teach that there are two kinds of forgiveness. One is common. The other is rare. One is practiced every day by well-meaning people. The other changes everything.</w:t>
      </w:r>
    </w:p>
    <w:p>
      <w:r>
        <w:t>The Urantia Book names them directly:</w:t>
      </w:r>
    </w:p>
    <w:p>
      <w:pPr>
        <w:ind w:left="720" w:right="720"/>
      </w:pPr>
      <w:r>
        <w:rPr>
          <w:i/>
        </w:rPr>
        <w:t>The forgiveness of love utterly transcends the forgiveness of mercy. Mercy sets the guilt of evil-doing to one side; but love destroys forever the sin and all weakness resulting therefrom.</w:t>
      </w:r>
    </w:p>
    <w:p>
      <w:r>
        <w:t>And the Course says:</w:t>
      </w:r>
    </w:p>
    <w:p>
      <w:pPr>
        <w:ind w:left="720" w:right="720"/>
      </w:pPr>
      <w:r>
        <w:rPr>
          <w:i/>
        </w:rPr>
        <w:t>Forgiveness does not first establish sin and then forgive it.</w:t>
      </w:r>
    </w:p>
    <w:p>
      <w:r>
        <w:t>These are not the same. One kind of forgiveness keeps the wound alive. The other heals it completely. One kind says, "You are guilty, but I will let it go." The other never saw guilt in the first place.</w:t>
      </w:r>
    </w:p>
    <w:p>
      <w:r>
        <w:t>Understanding this difference changes how you approach every grievance, every hurt, every moment of conflict. It is the difference between managing pain and eliminating it.</w:t>
      </w:r>
    </w:p>
    <w:p>
      <w:pPr>
        <w:pStyle w:val="Heading2"/>
      </w:pPr>
      <w:r>
        <w:t>Section 2: The Forgiveness of Mercy</w:t>
      </w:r>
    </w:p>
    <w:p>
      <w:r>
        <w:t>Start with what is familiar. Someone wrongs you. You recognize the wrong. You feel the injury. And then — because you are good, because you are trying — you decide to forgive.</w:t>
      </w:r>
    </w:p>
    <w:p>
      <w:r>
        <w:t>"I forgive you," you say. Or perhaps you say nothing, but make a decision inside. You will not hold this against them. You will not retaliate. You will let it go.</w:t>
      </w:r>
    </w:p>
    <w:p>
      <w:r>
        <w:t>This is the forgiveness of mercy. It is what most people mean when they speak of forgiveness. And there is value in it — certainly more than vengeance.</w:t>
      </w:r>
    </w:p>
    <w:p>
      <w:r>
        <w:t>But listen to what the Course says about it:</w:t>
      </w:r>
    </w:p>
    <w:p>
      <w:pPr>
        <w:ind w:left="720" w:right="720"/>
      </w:pPr>
      <w:r>
        <w:rPr>
          <w:i/>
        </w:rPr>
        <w:t>To witness sin and yet forgive it is a paradox which reason cannot see. For it maintains what has been done to you deserves no pardon. And by giving it, you grant your brother mercy but retain the proof he is not really innocent.</w:t>
      </w:r>
    </w:p>
    <w:p>
      <w:r>
        <w:t>You retain the proof. You still have the evidence. The wound is documented in your mind, filed away. You have chosen not to use it against them — but you keep it. You know what they did. You remember. And in that memory lives the quiet certainty: they are guilty.</w:t>
      </w:r>
    </w:p>
    <w:p>
      <w:r>
        <w:t>This is why the forgiveness of mercy does not bring peace. You have granted clemency to a guilty party. That is noble. But the guilty party remains guilty in your eyes. And as long as you see guilt, you will feel it reflected back in yourself. The Course says:</w:t>
      </w:r>
    </w:p>
    <w:p>
      <w:pPr>
        <w:ind w:left="720" w:right="720"/>
      </w:pPr>
      <w:r>
        <w:rPr>
          <w:i/>
        </w:rPr>
        <w:t>The sick remain accusers. They cannot forgive their brothers and themselves as well. For no one in whom true forgiveness reigns can suffer.</w:t>
      </w:r>
    </w:p>
    <w:p>
      <w:r>
        <w:t>The forgiveness of mercy accuses. It says, "I am the wounded one. I am the better one. I pardon you your hurt." But this only reinforces the separation. It does not heal it.</w:t>
      </w:r>
    </w:p>
    <w:p>
      <w:pPr>
        <w:pStyle w:val="Heading2"/>
      </w:pPr>
      <w:r>
        <w:t>Section 3: The Forgiveness of Love</w:t>
      </w:r>
    </w:p>
    <w:p>
      <w:r>
        <w:t>Now consider something different.</w:t>
      </w:r>
    </w:p>
    <w:p>
      <w:r>
        <w:t>The Urantia Book says:</w:t>
      </w:r>
    </w:p>
    <w:p>
      <w:pPr>
        <w:ind w:left="720" w:right="720"/>
      </w:pPr>
      <w:r>
        <w:rPr>
          <w:i/>
        </w:rPr>
        <w:t>The forgiveness of Jesus is not condonation; it is salvation from condemnation. Salvation does not slight wrongs; it makes them right. True love does not compromise nor condone hate; it destroys it.</w:t>
      </w:r>
    </w:p>
    <w:p>
      <w:r>
        <w:t>Destroys it. Not sets it aside. Destroys.</w:t>
      </w:r>
    </w:p>
    <w:p>
      <w:r>
        <w:t>This is the forgiveness of love. It does not see sin and then forgive it. It does not see sin at all. Where the forgiveness of mercy says, "You are guilty but I pardon you," the forgiveness of love says, "There is no guilt here. There is only a call for love, answered by love."</w:t>
      </w:r>
    </w:p>
    <w:p>
      <w:r>
        <w:t>The Course puts it plainly:</w:t>
      </w:r>
    </w:p>
    <w:p>
      <w:pPr>
        <w:ind w:left="720" w:right="720"/>
      </w:pPr>
      <w:r>
        <w:rPr>
          <w:i/>
        </w:rPr>
        <w:t>Good cannot be returned for evil, for forgiveness does not first establish sin and then forgive it. Who can say and mean, 'My brother, you have injured me, and yet because I am the better of the two, I pardon you my hurt.' His pardon and your hurt cannot exist together. One denies the other and must make it false.</w:t>
      </w:r>
    </w:p>
    <w:p>
      <w:r>
        <w:t>If your pardon and your hurt exist together, one of them is false. Either you are hurt — which means you have not truly forgiven — or you have truly forgiven, which means the hurt is gone. You cannot have both.</w:t>
      </w:r>
    </w:p>
    <w:p>
      <w:r>
        <w:t>The forgiveness of love chooses neither hurt nor pardon. It chooses to see differently from the beginning.</w:t>
      </w:r>
    </w:p>
    <w:p>
      <w:pPr>
        <w:pStyle w:val="Heading2"/>
      </w:pPr>
      <w:r>
        <w:t>Section 4: What Love Sees Instead</w:t>
      </w:r>
    </w:p>
    <w:p>
      <w:r>
        <w:t>If love does not see sin, what does it see?</w:t>
      </w:r>
    </w:p>
    <w:p>
      <w:r>
        <w:t>The source material for this book suggests the answer: love sees a lack of love.</w:t>
      </w:r>
    </w:p>
    <w:p>
      <w:r>
        <w:t>Where the ego sees attack, love sees a call for help. Where the ego sees guilt deserving punishment, love sees fear crying out for reassurance. Where the ego builds a case for condemnation, love recognizes a brother who has forgotten what he is.</w:t>
      </w:r>
    </w:p>
    <w:p>
      <w:r>
        <w:t>The Urantia Book describes this reorientation:</w:t>
      </w:r>
    </w:p>
    <w:p>
      <w:pPr>
        <w:ind w:left="720" w:right="720"/>
      </w:pPr>
      <w:r>
        <w:rPr>
          <w:i/>
        </w:rPr>
        <w:t>Jesus, by the power of his personal love for men, could break the hold of sin and evil. He thereby set men free to choose better ways of living. Jesus portrayed a deliverance from the past which in itself promised a triumph for the future. Forgiveness thus provided salvation.</w:t>
      </w:r>
    </w:p>
    <w:p>
      <w:r>
        <w:t>A deliverance from the past. This is what the forgiveness of love offers. It does not preserve the past by documenting wrongs. It releases the past completely. It frees both the forgiven and the forgiver from the endless replay of injury and grievance.</w:t>
      </w:r>
    </w:p>
    <w:p>
      <w:r>
        <w:t>When you forgive your brother in the flesh, the Urantia Book says, you create the capacity in your own soul for the reception of God's forgiveness of your own misdeeds. The two are connected. You cannot receive what you do not give. And what you give with conditions, you receive with conditions.</w:t>
      </w:r>
    </w:p>
    <w:p>
      <w:pPr>
        <w:pStyle w:val="Heading2"/>
      </w:pPr>
      <w:r>
        <w:t>Section 5: Why Mercy Is Not Enough</w:t>
      </w:r>
    </w:p>
    <w:p>
      <w:r>
        <w:t>Mercy is a halfway measure. It holds back the punishment but preserves the crime. It says, "I will not strike, but I remember that you deserve to be struck."</w:t>
      </w:r>
    </w:p>
    <w:p>
      <w:r>
        <w:t>The Urantia Book is explicit:</w:t>
      </w:r>
    </w:p>
    <w:p>
      <w:pPr>
        <w:ind w:left="720" w:right="720"/>
      </w:pPr>
      <w:r>
        <w:rPr>
          <w:i/>
        </w:rPr>
        <w:t>The love of Jesus is never satisfied with mere forgiveness. The Master's love implies rehabilitation, eternal survival.</w:t>
      </w:r>
    </w:p>
    <w:p>
      <w:r>
        <w:t>Not satisfied with mere forgiveness. The Master's love goes further. It does not stop at pardoning the wrong — it transforms the wrongdoer. It does not simply cancel the debt — it removes the belief that there ever was a debt.</w:t>
      </w:r>
    </w:p>
    <w:p>
      <w:r>
        <w:t>The Course says:</w:t>
      </w:r>
    </w:p>
    <w:p>
      <w:pPr>
        <w:ind w:left="720" w:right="720"/>
      </w:pPr>
      <w:r>
        <w:rPr>
          <w:i/>
        </w:rPr>
        <w:t>Divine love does not merely forgive wrongs; it absorbs and actually destroys them.</w:t>
      </w:r>
    </w:p>
    <w:p>
      <w:r>
        <w:t>Absorbs. Destroys. Not sets aside. Not files away for future reference. The wrong is gone. It has been transformed by love into something else entirely — an occasion for healing rather than a memory of harm.</w:t>
      </w:r>
    </w:p>
    <w:p>
      <w:r>
        <w:t>This is what Jesus demonstrated. He did not keep a record of wrongs. He did not extend mercy while secretly documenting guilt. He looked at the sinner and saw the child of God who had forgotten. And in that seeing, the sin lost its power.</w:t>
      </w:r>
    </w:p>
    <w:p>
      <w:pPr>
        <w:pStyle w:val="Heading2"/>
      </w:pPr>
      <w:r>
        <w:t>Section 6: The Practice of True Forgiveness</w:t>
      </w:r>
    </w:p>
    <w:p>
      <w:r>
        <w:t>How do you move from the forgiveness of mercy to the forgiveness of love? Not by trying harder to forgive. Not by more strenuous efforts to "let it go." But by seeing differently.</w:t>
      </w:r>
    </w:p>
    <w:p>
      <w:r>
        <w:t>The Course teaches that you must look with the Holy Spirit rather than the ego. The ego will always see sin, because the ego needs sin. Guilt is what the ego feeds on. Without guilt, the ego disappears.</w:t>
      </w:r>
    </w:p>
    <w:p>
      <w:r>
        <w:t>But the Holy Spirit sees only two things: love, and calls for love. When your brother acts in love, the appropriate response is gratitude. When your brother acts without love, the appropriate response is compassion — recognizing his fear, his forgetfulness, his suffering.</w:t>
      </w:r>
    </w:p>
    <w:p>
      <w:r>
        <w:t>Neither response requires keeping score. Neither response preserves the proof that he is not really innocent.</w:t>
      </w:r>
    </w:p>
    <w:p>
      <w:r>
        <w:t>The Urantia Book says:</w:t>
      </w:r>
    </w:p>
    <w:p>
      <w:pPr>
        <w:ind w:left="720" w:right="720"/>
      </w:pPr>
      <w:r>
        <w:rPr>
          <w:i/>
        </w:rPr>
        <w:t>The beauty of divine love, once fully admitted to the human heart, forever destroys the charm of sin and the power of evil.</w:t>
      </w:r>
    </w:p>
    <w:p>
      <w:r>
        <w:t>Forever destroys the charm. Sin only has power because you believe in it. Evil only has charm because part of you is still attracted to it — attracted to grievance, to righteous anger, to the satisfaction of being the wronged party.</w:t>
      </w:r>
    </w:p>
    <w:p>
      <w:r>
        <w:t>The forgiveness of love releases all of this. It says: I no longer want the satisfaction of being right. I want peace instead.</w:t>
      </w:r>
    </w:p>
    <w:p>
      <w:pPr>
        <w:pStyle w:val="Heading2"/>
      </w:pPr>
      <w:r>
        <w:t>Section 7: Closing — The Difference It Makes</w:t>
      </w:r>
    </w:p>
    <w:p>
      <w:r>
        <w:t>The difference between the forgiveness of mercy and the forgiveness of love is the difference between management and healing. Mercy manages the problem. Love heals it.</w:t>
      </w:r>
    </w:p>
    <w:p>
      <w:r>
        <w:t>With the forgiveness of mercy, you may live an entire life carrying old wounds — wounds you have "forgiven" but never released. You have made peace with your injuries. They have become part of your identity.</w:t>
      </w:r>
    </w:p>
    <w:p>
      <w:r>
        <w:t>With the forgiveness of love, there is nothing to carry. The past is delivered. The future is open. You are free — and so is everyone you once accused.</w:t>
      </w:r>
    </w:p>
    <w:p>
      <w:r>
        <w:t>The Urantia Book summarizes it:</w:t>
      </w:r>
    </w:p>
    <w:p>
      <w:pPr>
        <w:ind w:left="720" w:right="720"/>
      </w:pPr>
      <w:r>
        <w:rPr>
          <w:i/>
        </w:rPr>
        <w:t>Forgiveness thus provided salvation.</w:t>
      </w:r>
    </w:p>
    <w:p>
      <w:r>
        <w:t>Not merely relief. Salvation. The forgiveness of love saves you from the prison of the past. It saves you from the endless cycle of guilt and attack, grievance and pardon. It saves you from the ego's exhausting system of keeping accounts.</w:t>
      </w:r>
    </w:p>
    <w:p>
      <w:r>
        <w:t>And the Course confirms: no one in whom true forgiveness reigns can suffer.</w:t>
      </w:r>
    </w:p>
    <w:p>
      <w:r>
        <w:t>That is the promise. That is the practice. See your brother's innocence, and you will know your own.</w:t>
      </w:r>
    </w:p>
    <w:p>
      <w:pPr>
        <w:pStyle w:val="Heading1"/>
        <w:jc w:val="center"/>
      </w:pPr>
      <w:r>
        <w:t>Chapter 13: Perception vs Knowledge</w:t>
      </w:r>
    </w:p>
    <w:p>
      <w:pPr>
        <w:pStyle w:val="Heading2"/>
      </w:pPr>
      <w:r>
        <w:t>Section 1: Opening — Two Ways of Knowing</w:t>
      </w:r>
    </w:p>
    <w:p>
      <w:r>
        <w:t>The Course in Miracles makes a distinction that runs through its entire teaching: perception and knowledge are not the same thing. They operate by different rules. They see different worlds. And only one of them is true.</w:t>
      </w:r>
    </w:p>
    <w:p>
      <w:r>
        <w:t>The Course says:</w:t>
      </w:r>
    </w:p>
    <w:p>
      <w:pPr>
        <w:ind w:left="720" w:right="720"/>
      </w:pPr>
      <w:r>
        <w:rPr>
          <w:i/>
        </w:rPr>
        <w:t>The Holy Spirit is the bridge or thought-transfer of perception to knowledge.</w:t>
      </w:r>
    </w:p>
    <w:p>
      <w:r>
        <w:t>This is the journey. From perception — the way you see now — to knowledge: the way things actually are. The Holy Spirit is the bridge between them.</w:t>
      </w:r>
    </w:p>
    <w:p>
      <w:r>
        <w:t>The Urantia Book maps this same territory with different words. What the Course calls perception, the Urantia Book describes as the realm of the seven adjutant mind-spirits — the animal mind, the evolutionary mind, the mind oriented toward the body and its survival. What the Course calls knowledge, the Urantia Book describes as morontia and spirit reality — the realm where the Adjuster dwells.</w:t>
      </w:r>
    </w:p>
    <w:p>
      <w:r>
        <w:t>Two levels of mind. Two ways of knowing. And a bridge between them.</w:t>
      </w:r>
    </w:p>
    <w:p>
      <w:pPr>
        <w:pStyle w:val="Heading2"/>
      </w:pPr>
      <w:r>
        <w:t>Section 2: What Is Perception?</w:t>
      </w:r>
    </w:p>
    <w:p>
      <w:r>
        <w:t>Perception is how you see the world right now. It is constructed by the body's senses, interpreted by the brain, filtered through experience and expectation. It is subjective. It varies from person to person. It can be mistaken.</w:t>
      </w:r>
    </w:p>
    <w:p>
      <w:r>
        <w:t>The Urantia Book describes the mind that perceives:</w:t>
      </w:r>
    </w:p>
    <w:p>
      <w:pPr>
        <w:ind w:left="720" w:right="720"/>
      </w:pPr>
      <w:r>
        <w:rPr>
          <w:i/>
        </w:rPr>
        <w:t>The human mind does not create real values; human experience does not yield universe insight. Concerning insight, the recognition of moral values and the discernment of spiritual meanings, all that the human mind can do is to discover, recognize, interpret, and choose.</w:t>
      </w:r>
    </w:p>
    <w:p>
      <w:r>
        <w:t>The human mind does not create real values. It can recognize them, interpret them, choose them — but it cannot create them. The source of real values lies beyond perception, in the realm the Course calls knowledge.</w:t>
      </w:r>
    </w:p>
    <w:p>
      <w:r>
        <w:t>This is why the Course says the world you see is not real. It is not saying the chairs and tables are imaginary. It is saying that what you perceive — your interpretation of reality, colored by fear and desire, filtered through the ego — is not the truth. It is a construction. And constructions can be reconstructed.</w:t>
      </w:r>
    </w:p>
    <w:p>
      <w:r>
        <w:t>The ego lives in perception. It needs perception to remain confused, because if you saw clearly, you would see the ego for what it is: a thought system based on separation, maintained by fear. The ego's survival depends on you never moving from perception to knowledge.</w:t>
      </w:r>
    </w:p>
    <w:p>
      <w:pPr>
        <w:pStyle w:val="Heading2"/>
      </w:pPr>
      <w:r>
        <w:t>Section 3: What Is Knowledge?</w:t>
      </w:r>
    </w:p>
    <w:p>
      <w:r>
        <w:t>Knowledge, in the Course's terminology, is not information. It is not facts you have learned. Knowledge is direct awareness of truth — unmediated, certain, eternal.</w:t>
      </w:r>
    </w:p>
    <w:p>
      <w:r>
        <w:t>The Course says:</w:t>
      </w:r>
    </w:p>
    <w:p>
      <w:pPr>
        <w:ind w:left="720" w:right="720"/>
      </w:pPr>
      <w:r>
        <w:rPr>
          <w:i/>
        </w:rPr>
        <w:t>When the Holy Spirit has at last led you to Christ, at the altar to His Father, perception fuses into knowledge, because perception has become so holy that its transfer to Holiness is merely its natural extension.</w:t>
      </w:r>
    </w:p>
    <w:p>
      <w:r>
        <w:t>Perception fuses into knowledge. This is not learning in the ordinary sense. It is transformation. The perceiving mind becomes so aligned with truth that it dissolves into direct knowing.</w:t>
      </w:r>
    </w:p>
    <w:p>
      <w:r>
        <w:t>The Urantia Book describes knowledge as the realm of the Adjuster — the divine presence within you that already knows. The Adjuster does not perceive. The Adjuster knows. And fusion with the Adjuster means your mind gains access to that knowing.</w:t>
      </w:r>
    </w:p>
    <w:p>
      <w:r>
        <w:t>This is why knowledge cannot be taught in the usual way. You cannot communicate it through words. Words are tools of perception. Knowledge must be experienced directly. The Course can point you toward it. The Urantia Book can describe it. But no book can give it to you. It must be received from within.</w:t>
      </w:r>
    </w:p>
    <w:p>
      <w:pPr>
        <w:pStyle w:val="Heading2"/>
      </w:pPr>
      <w:r>
        <w:t>Section 4: The Seven Adjutants and the Ego</w:t>
      </w:r>
    </w:p>
    <w:p>
      <w:r>
        <w:t>The Urantia Book provides a framework for understanding the perceiving mind: the seven adjutant mind-spirits. These are the circuits of mind that operate in evolutionary creatures — intuition, understanding, courage, knowledge, counsel, worship, and wisdom.</w:t>
      </w:r>
    </w:p>
    <w:p>
      <w:r>
        <w:t>These adjutant minds are not evil. They are the gift of the universe to developing creatures. But they are also the territory where the ego operates. The source material for this book puts it directly:</w:t>
      </w:r>
    </w:p>
    <w:p>
      <w:pPr>
        <w:ind w:left="720" w:right="720"/>
      </w:pPr>
      <w:r>
        <w:rPr>
          <w:i/>
        </w:rPr>
        <w:t>Lower order reality is made up of the seven adjutants where the ego lives, and the higher mind is the morontia and spiritual reality where the adjuster lives.</w:t>
      </w:r>
    </w:p>
    <w:p>
      <w:r>
        <w:t>The ego is not a separate entity. It is a pattern of thought that develops within the adjutant mind — a pattern of self-centeredness, separation, and fear. The ego identifies with the body. It perceives threat everywhere. It defends endlessly.</w:t>
      </w:r>
    </w:p>
    <w:p>
      <w:r>
        <w:t>The spiritual journey involves moving beyond the ego — not by destroying it, but by outgrowing it. The Urantia Book describes this process in terms of circles of attainment:</w:t>
      </w:r>
    </w:p>
    <w:p>
      <w:pPr>
        <w:ind w:left="720" w:right="720"/>
      </w:pPr>
      <w:r>
        <w:rPr>
          <w:i/>
        </w:rPr>
        <w:t>From the seventh to the third circle there occurs increased and unified action of the seven adjutant mind-spirits in the task of weaning the mortal mind from its dependence on the realities of the material life mechanisms preparatory to increased introduction to morontia levels of experience. From the third circle onward the adjutant influence progressively diminishes.</w:t>
      </w:r>
    </w:p>
    <w:p>
      <w:r>
        <w:t>The adjutant influence diminishes. As you progress spiritually, you rely less on the perceiving mind and more on the higher mind circuits — what both books recognize as the influence of the Holy Spirit, and what the Urantia Book describes as the superconscious realm where the Adjuster works.</w:t>
      </w:r>
    </w:p>
    <w:p>
      <w:pPr>
        <w:pStyle w:val="Heading2"/>
      </w:pPr>
      <w:r>
        <w:t>Section 5: The Holy Spirit as Bridge</w:t>
      </w:r>
    </w:p>
    <w:p>
      <w:r>
        <w:t>How do you move from perception to knowledge? You cannot do it yourself. Perception cannot correct itself. The ego cannot transcend itself. Something from outside the system must intervene.</w:t>
      </w:r>
    </w:p>
    <w:p>
      <w:r>
        <w:t>The Course says the Holy Spirit is that intervention:</w:t>
      </w:r>
    </w:p>
    <w:p>
      <w:pPr>
        <w:ind w:left="720" w:right="720"/>
      </w:pPr>
      <w:r>
        <w:rPr>
          <w:i/>
        </w:rPr>
        <w:t>The way to learn to know your brother is by perceiving the Holy Spirit in him. We have already said that the Holy Spirit is the bridge or thought-transfer of perception to knowledge, so we can use the terms as if they were related because, in His mind, they ARE.</w:t>
      </w:r>
    </w:p>
    <w:p>
      <w:r>
        <w:t>The Holy Spirit bridges perception and knowledge. In the Holy Spirit's mind, they are related — because the Holy Spirit sees both. The Holy Spirit knows truth, but also understands your perception. From that position, the Holy Spirit can guide you from where you are to where you need to be.</w:t>
      </w:r>
    </w:p>
    <w:p>
      <w:r>
        <w:t>The Urantia Book describes this same function in different terms. As adjutant influence diminishes, the mind becomes more responsive to the Adjuster and to the Spirit of Truth — the spirit of Jesus, poured out upon all flesh. These spiritual influences work within your mind to lift it beyond the perceiving level into direct contact with truth.</w:t>
      </w:r>
    </w:p>
    <w:p>
      <w:r>
        <w:t>This is something you accomplish through dedicated mental effort. You open to it through willingness, yes — but also through the discipline of choosing again and again, moment by moment. You make space for it through worship and prayer. You allow it through the practice of forgiveness, which clears the obstacles to its reception. And you persist through the conflict that inevitably arises as you move from one way of seeing to the other.</w:t>
      </w:r>
    </w:p>
    <w:p>
      <w:pPr>
        <w:pStyle w:val="Heading2"/>
      </w:pPr>
      <w:r>
        <w:t>Section 6: The Incompatibility</w:t>
      </w:r>
    </w:p>
    <w:p>
      <w:r>
        <w:t>Perception and knowledge are incompatible thought systems. Yet they coexist in your mind — and this coexistence is the source of conflict.</w:t>
      </w:r>
    </w:p>
    <w:p>
      <w:r>
        <w:t>You experience this conflict daily. Part of you perceives threat; part of you knows you are safe. Part of you sees separation; part of you recognizes unity. The ego's thought system and the Holy Spirit's thought system are both present, pulling in opposite directions.</w:t>
      </w:r>
    </w:p>
    <w:p>
      <w:r>
        <w:t>This is why the Course speaks of two incompatible thought systems. They cannot both be true. They cannot lead to the same place. Yet both are operating in you right now, and the friction between them is what you experience as inner turmoil.</w:t>
      </w:r>
    </w:p>
    <w:p>
      <w:r>
        <w:t>You cannot serve both. You cannot maintain both indefinitely. You can vacillate between them — and you do, constantly — but eventually a choice must be made. The unified mind is the one that has chosen.</w:t>
      </w:r>
    </w:p>
    <w:p>
      <w:r>
        <w:t>The Urantia Book confirms this:</w:t>
      </w:r>
    </w:p>
    <w:p>
      <w:pPr>
        <w:ind w:left="720" w:right="720"/>
      </w:pPr>
      <w:r>
        <w:rPr>
          <w:i/>
        </w:rPr>
        <w:t>The human mind does not well stand the conflict of double allegiance. It is a severe strain on the soul to undergo the experience of an effort to serve both good and evil. The supremely happy and efficiently unified mind is the one wholly dedicated to the doing of the will of the Father in heaven.</w:t>
      </w:r>
    </w:p>
    <w:p>
      <w:r>
        <w:t>Wholly dedicated. Not partly. The unified mind has chosen. It has stopped trying to maintain two incompatible systems. It has let go of perception as the ultimate arbiter of reality and has trusted knowledge instead.</w:t>
      </w:r>
    </w:p>
    <w:p>
      <w:pPr>
        <w:pStyle w:val="Heading2"/>
      </w:pPr>
      <w:r>
        <w:t>Section 7: Closing — The Fusion of Perception into Knowledge</w:t>
      </w:r>
    </w:p>
    <w:p>
      <w:r>
        <w:t>The goal is not to fight perception forever. The goal is to transform it — to purify it so completely that it becomes transparent to knowledge.</w:t>
      </w:r>
    </w:p>
    <w:p>
      <w:r>
        <w:t>The Course describes the endpoint:</w:t>
      </w:r>
    </w:p>
    <w:p>
      <w:pPr>
        <w:ind w:left="720" w:right="720"/>
      </w:pPr>
      <w:r>
        <w:rPr>
          <w:i/>
        </w:rPr>
        <w:t>At the altar of God, the holy perception of God's Son becomes so enlightened that light streams into it.</w:t>
      </w:r>
    </w:p>
    <w:p>
      <w:r>
        <w:t>Perception becomes holy. It becomes so aligned with truth that it no longer distorts. And at that point — at the altar of God, led there by the Holy Spirit — perception fuses into knowledge. The bridge has been crossed. The journey is complete.</w:t>
      </w:r>
    </w:p>
    <w:p>
      <w:r>
        <w:t>This is fusion, described from the Course's perspective. The Urantia Book describes the same transformation: the material mind, increasingly dominated by the Adjuster, eventually merges with the Adjuster entirely. The perceiving mind becomes the knowing mind. The human becomes divine.</w:t>
      </w:r>
    </w:p>
    <w:p>
      <w:r>
        <w:t>You are on this bridge now. Every time you choose the Holy Spirit's interpretation over the ego's, you move further across. Every time you forgive, you lighten your load for the crossing. Every time you worship, you glimpse the far shore.</w:t>
      </w:r>
    </w:p>
    <w:p>
      <w:r>
        <w:t>The adjutant influence is diminishing. Knowledge is becoming possible. Perception is learning to fade into what it was always meant to reveal.</w:t>
      </w:r>
    </w:p>
    <w:p>
      <w:pPr>
        <w:pStyle w:val="Heading1"/>
        <w:jc w:val="center"/>
      </w:pPr>
      <w:r>
        <w:t>Chapter 14: Fear vs Love</w:t>
      </w:r>
    </w:p>
    <w:p>
      <w:pPr>
        <w:pStyle w:val="Heading2"/>
      </w:pPr>
      <w:r>
        <w:t>Section 1: Opening — The Only Two Emotions</w:t>
      </w:r>
    </w:p>
    <w:p>
      <w:r>
        <w:t>The Course in Miracles reduces all of human experience to two emotions: love and fear. Everything else is a variation on one of these. Joy, peace, gratitude — these are expressions of love. Anger, guilt, anxiety, depression — these are expressions of fear.</w:t>
      </w:r>
    </w:p>
    <w:p>
      <w:r>
        <w:t>The Course states it directly in its introduction:</w:t>
      </w:r>
    </w:p>
    <w:p>
      <w:pPr>
        <w:ind w:left="720" w:right="720"/>
      </w:pPr>
      <w:r>
        <w:rPr>
          <w:i/>
        </w:rPr>
        <w:t>The course does not aim at teaching the meaning of love, for that is beyond what can be taught. It does aim, however, at removing the blocks to the awareness of love's presence, which is your natural inheritance. The opposite of love is fear, but what is all-encompassing can have no opposite.</w:t>
      </w:r>
    </w:p>
    <w:p>
      <w:r>
        <w:t>This is a paradox worth sitting with. Fear is the opposite of love — but love, being all-encompassing, can have no opposite. Fear, then, is an illusion. It feels real. It functions in your experience as if it were real. But from the eternal perspective, it has no substance.</w:t>
      </w:r>
    </w:p>
    <w:p>
      <w:r>
        <w:t>The Urantia Book confirms this:</w:t>
      </w:r>
    </w:p>
    <w:p>
      <w:pPr>
        <w:ind w:left="720" w:right="720"/>
      </w:pPr>
      <w:r>
        <w:rPr>
          <w:i/>
        </w:rPr>
        <w:t>Few persons live up to the faith which they really have. Unreasoned fear is a master intellectual fraud practiced upon the evolving mortal soul.</w:t>
      </w:r>
    </w:p>
    <w:p>
      <w:r>
        <w:t>A fraud. Fear is a lie the mind tells itself. And the goal of both books — the Course and the Urantia Book — is to expose this fraud, to remove the blocks to love's presence, to eliminate fear from the mortal experience.</w:t>
      </w:r>
    </w:p>
    <w:p>
      <w:pPr>
        <w:pStyle w:val="Heading2"/>
      </w:pPr>
      <w:r>
        <w:t>Section 2: The Origin of Fear</w:t>
      </w:r>
    </w:p>
    <w:p>
      <w:r>
        <w:t>Where does fear come from? At its root, fear is a natural animal reaction — the survival instinct of evolving creatures. Every world where life begins has fear. It is part of the biological heritage.</w:t>
      </w:r>
    </w:p>
    <w:p>
      <w:r>
        <w:t>But on our world, fear became something more. The Lucifer rebellion — the cosmic event that quarantined our planet — amplified fear beyond its natural scope. We lost our visible celestial leadership. The planetary prince who should have guided humanity's development was gone. The normal spiritual circuits were disrupted. We were left without the teachers who would have shown us the path from animal fear to divine trust.</w:t>
      </w:r>
    </w:p>
    <w:p>
      <w:r>
        <w:t>The manifesto of Lucifer included the assertion that the Universal Father did not really exist, that the Adjusters were not gifts from Paradise but tricks of the mind. This lie — that we are alone, that there is no Father, that our spiritual experiences are self-delusion — compounded our natural fear with existential doubt. Modern society, sophisticated enough to ask ultimate questions but deprived of celestial guidance to answer them, inherits this amplified legacy of fear and isolation.</w:t>
      </w:r>
    </w:p>
    <w:p>
      <w:r>
        <w:t>Both books agree that fear is not native to the soul. It is an acquired condition, a learned response, a consequence of separation from the truth. You were not created to fear. You learned to fear. And what you learned can be unlearned.</w:t>
      </w:r>
    </w:p>
    <w:p>
      <w:pPr>
        <w:pStyle w:val="Heading2"/>
      </w:pPr>
      <w:r>
        <w:t>Section 3: What Fear Does</w:t>
      </w:r>
    </w:p>
    <w:p>
      <w:r>
        <w:t>Fear distorts everything it touches.</w:t>
      </w:r>
    </w:p>
    <w:p>
      <w:r>
        <w:t>The Urantia Book describes the psychological effect:</w:t>
      </w:r>
    </w:p>
    <w:p>
      <w:pPr>
        <w:ind w:left="720" w:right="720"/>
      </w:pPr>
      <w:r>
        <w:rPr>
          <w:i/>
        </w:rPr>
        <w:t>Unreasoned fear is a master intellectual fraud practiced upon the evolving mortal soul.</w:t>
      </w:r>
    </w:p>
    <w:p>
      <w:r>
        <w:t>It is a fraud because it presents itself as reasonable. It disguises itself as prudence, caution, realism. It says: "Be afraid — you have good reason." But the reasons it offers are based on a misperception of reality. They assume you are a body that can be destroyed, an ego that can be threatened, a self separate from God.</w:t>
      </w:r>
    </w:p>
    <w:p>
      <w:r>
        <w:t>The Course adds that fear is what maintains the ego:</w:t>
      </w:r>
    </w:p>
    <w:p>
      <w:pPr>
        <w:ind w:left="720" w:right="720"/>
      </w:pPr>
      <w:r>
        <w:rPr>
          <w:i/>
        </w:rPr>
        <w:t>The ego is quite literally a fearful thought.</w:t>
      </w:r>
    </w:p>
    <w:p>
      <w:r>
        <w:t>The ego needs fear to survive. Without fear, you would see the ego for what it is — a thought system based on separation — and you would release it. Fear keeps you loyal to the ego by convincing you that something terrible will happen if you let go.</w:t>
      </w:r>
    </w:p>
    <w:p>
      <w:r>
        <w:t>This is the fraud: fear tells you that it is protecting you, when in fact it is imprisoning you. It promises safety while delivering suffering. It claims to guard your interests while destroying your peace.</w:t>
      </w:r>
    </w:p>
    <w:p>
      <w:pPr>
        <w:pStyle w:val="Heading2"/>
      </w:pPr>
      <w:r>
        <w:t>Section 4: The Elimination of Fear</w:t>
      </w:r>
    </w:p>
    <w:p>
      <w:r>
        <w:t>The goal of both books is the elimination of fear — not its management, not its suppression, but its complete removal from the mind.</w:t>
      </w:r>
    </w:p>
    <w:p>
      <w:r>
        <w:t>The Course says this is accomplished by removing the blocks to love's presence. Fear cannot survive in the presence of love. Where love is fully admitted, fear disappears automatically. You do not fight fear directly. You allow love, and fear dissolves.</w:t>
      </w:r>
    </w:p>
    <w:p>
      <w:r>
        <w:t>The Urantia Book speaks of the "philosophical elimination of religious fear" — the use of understanding to dispel fear's false claims. When you truly understand that you are a child of God, indwelt by a fragment of the Father, destined for eternal life — what is there to fear?</w:t>
      </w:r>
    </w:p>
    <w:p>
      <w:r>
        <w:t>The source material for this book puts it simply:</w:t>
      </w:r>
    </w:p>
    <w:p>
      <w:pPr>
        <w:ind w:left="720" w:right="720"/>
      </w:pPr>
      <w:r>
        <w:rPr>
          <w:i/>
        </w:rPr>
        <w:t>The whole point is that there is ultimately nothing to fear. That was Jesus's message, the Urantia Book's message, and the Course in Miracles' message. The creation of the Supreme Being is a messy business here on earth. But nothing from an eternal perspective is in danger.</w:t>
      </w:r>
    </w:p>
    <w:p>
      <w:r>
        <w:t>Nothing from an eternal perspective is in danger. This is the truth that dissolves fear. Your body can be harmed, yes. Your plans can be frustrated. Your ego can be threatened. But you — the real you, the soul being built by the Adjuster, the child of the Father — you are safe. You have always been safe. You will always be safe.</w:t>
      </w:r>
    </w:p>
    <w:p>
      <w:pPr>
        <w:pStyle w:val="Heading2"/>
      </w:pPr>
      <w:r>
        <w:t>Section 5: The Careful Approach</w:t>
      </w:r>
    </w:p>
    <w:p>
      <w:r>
        <w:t>There is a danger in the spiritual path, and both books acknowledge it.</w:t>
      </w:r>
    </w:p>
    <w:p>
      <w:r>
        <w:t>The Urantia Book warns:</w:t>
      </w:r>
    </w:p>
    <w:p>
      <w:pPr>
        <w:ind w:left="720" w:right="720"/>
      </w:pPr>
      <w:r>
        <w:rPr>
          <w:i/>
        </w:rPr>
        <w:t>Unrestrained mystical enthusiasm and rampant religious ecstasy are not the credentials of inspiration, supposedly divine credentials.</w:t>
      </w:r>
    </w:p>
    <w:p>
      <w:r>
        <w:t>Mystical experiences can be genuine — or they can arise from the subconscious rather than the superconscious. Enthusiasm can be spiritual — or it can be psychological instability dressed in religious clothing. The Urantia Book urges discernment.</w:t>
      </w:r>
    </w:p>
    <w:p>
      <w:r>
        <w:t>The Course takes a similar approach. Throughout its workbook, it repeatedly warns against strain. Do not force the exercises. Do not push for mystical experiences. Do not try to induce altered states through effort.</w:t>
      </w:r>
    </w:p>
    <w:p>
      <w:r>
        <w:t>Why these warnings? Because fear can masquerade as spiritual experience. The ego, threatened by genuine spiritual growth, can produce counterfeits — intense experiences that feel profound but lead nowhere. Or worse, forced mystical practices can destabilize the mind, producing psychological damage rather than spiritual progress.</w:t>
      </w:r>
    </w:p>
    <w:p>
      <w:r>
        <w:t>The safe path is gradual. It works through the mind, not around it. It purifies perception rather than bypassing it. It builds understanding rather than chasing experiences. Both books offer this careful approach — a way to eliminate fear without triggering the ego's desperate defenses.</w:t>
      </w:r>
    </w:p>
    <w:p>
      <w:pPr>
        <w:pStyle w:val="Heading2"/>
      </w:pPr>
      <w:r>
        <w:t>Section 6: Love's Presence</w:t>
      </w:r>
    </w:p>
    <w:p>
      <w:r>
        <w:t>You do not have to create love. Love is already present. It is your "natural inheritance," as the Course says. The Adjuster within you is a fragment of divine love — and though the Adjuster is prepersonal, the gesture of bestowing it is profoundly personal. The Father chose to indwell you. That choice awaits your recognition.</w:t>
      </w:r>
    </w:p>
    <w:p>
      <w:r>
        <w:t>The task is not to find love but to remove what blocks it. And what blocks it is fear.</w:t>
      </w:r>
    </w:p>
    <w:p>
      <w:r>
        <w:t>Every grievance you hold is a block. Every judgment is a block. Every moment of unforgiveness is a block. These are all forms of fear — fear that you are not safe, fear that you must defend, fear that love is not enough.</w:t>
      </w:r>
    </w:p>
    <w:p>
      <w:r>
        <w:t>When you forgive, you remove a block. When you choose peace instead of conflict, you remove a block. When you recognize your brother as a child of God rather than an enemy, you remove a block. And as the blocks are removed, love becomes visible. Not new love — the love that was always there, hidden by fear.</w:t>
      </w:r>
    </w:p>
    <w:p>
      <w:r>
        <w:t>The Urantia Book describes this as the divine love being "fully admitted to the human heart." Once admitted, it "forever destroys the charm of sin and the power of evil." Fear loses its hold. The fraud is exposed. The soul is free.</w:t>
      </w:r>
    </w:p>
    <w:p>
      <w:pPr>
        <w:pStyle w:val="Heading2"/>
      </w:pPr>
      <w:r>
        <w:t>Section 7: Closing — The End of Fear</w:t>
      </w:r>
    </w:p>
    <w:p>
      <w:r>
        <w:t>Fear is not eternal. It is a temporary condition, specific to the separated state, maintained by ignorance of reality. It will end.</w:t>
      </w:r>
    </w:p>
    <w:p>
      <w:r>
        <w:t>The Course promises that fear will be eliminated. The Urantia Book promises that all who choose survival will eventually be freed from every limitation of the mortal state. Fear is one of those limitations. It belongs to the flesh, not to the spirit. It is part of what will be left behind.</w:t>
      </w:r>
    </w:p>
    <w:p>
      <w:r>
        <w:t>But you do not have to wait for death to begin the elimination of fear. The process can begin now. Every time you choose love over fear, you weaken fear's hold. Every time you remember what you really are — a child of God, temporarily housed in flesh, destined for fusion with the divine — fear loses a little more power.</w:t>
      </w:r>
    </w:p>
    <w:p>
      <w:r>
        <w:t>The opposite of love is fear. But love is all-encompassing. In the end, fear has no place to stand. It was never real. It was only a fraud — a convincing fraud, but a fraud nonetheless.</w:t>
      </w:r>
    </w:p>
    <w:p>
      <w:r>
        <w:t>The truth is that you are loved. The truth is that you are safe. The truth is that nothing real can be threatened, and nothing unreal exists.</w:t>
      </w:r>
    </w:p>
    <w:p>
      <w:r>
        <w:t>Let fear go. Love is waiting.</w:t>
      </w:r>
    </w:p>
    <w:p>
      <w:pPr>
        <w:pStyle w:val="Heading1"/>
        <w:jc w:val="center"/>
      </w:pPr>
      <w:r>
        <w:t>Chapter 15: The Lucifer Rebellion and Why We Suffer</w:t>
      </w:r>
    </w:p>
    <w:p>
      <w:pPr>
        <w:pStyle w:val="Heading2"/>
      </w:pPr>
      <w:r>
        <w:t>Section 1: Opening — Two Accounts of Catastrophe</w:t>
      </w:r>
    </w:p>
    <w:p>
      <w:r>
        <w:t>The Course in Miracles speaks in oblique terms about a cosmic disaster. It references "darkness and death" without elaboration. It speaks of a world that has "veered from God's plan for creation." It describes a separation that occurred in some distant past, the consequences of which we are still living with.</w:t>
      </w:r>
    </w:p>
    <w:p>
      <w:r>
        <w:t>The Urantia Book fills in the details.</w:t>
      </w:r>
    </w:p>
    <w:p>
      <w:pPr>
        <w:ind w:left="720" w:right="720"/>
      </w:pPr>
      <w:r>
        <w:rPr>
          <w:i/>
        </w:rPr>
        <w:t>And it was with such a Declaration of Liberty that Lucifer launched his orgy of darkness and death.</w:t>
      </w:r>
    </w:p>
    <w:p>
      <w:r>
        <w:t>The Urantia Book provides names, dates, hierarchies. It explains who Lucifer was — a brilliant being of light, ruler of a system of 607 inhabited worlds. It describes his manifesto of rebellion, his assertion that the Universal Father did not exist, that the Adjusters were tricks of the mind, that self-assertion was the path to freedom.</w:t>
      </w:r>
    </w:p>
    <w:p>
      <w:r>
        <w:t>These two accounts — one oblique, one detailed — describe the same catastrophe. Understanding it helps explain why our world is the way it is, and why the Course came to correct what the rebellion caused.</w:t>
      </w:r>
    </w:p>
    <w:p>
      <w:pPr>
        <w:pStyle w:val="Heading2"/>
      </w:pPr>
      <w:r>
        <w:t>Section 2: The Story</w:t>
      </w:r>
    </w:p>
    <w:p>
      <w:r>
        <w:t>Two hundred thousand years ago, Lucifer declared his rebellion against the established order of the universe. His second-in-command, Satan, carried the message to the system's inhabited worlds. On Earth — called Urantia in the celestial registers — the planetary prince Caligastia chose to join the rebellion.</w:t>
      </w:r>
    </w:p>
    <w:p>
      <w:r>
        <w:t>The consequences were immediate and devastating. The planet was quarantined. The spiritual circuits connecting us to the larger universe were severed. The visible celestial administration that had been guiding human development disappeared. We were cut off.</w:t>
      </w:r>
    </w:p>
    <w:p>
      <w:r>
        <w:t>Later, the Adamic mission — sent to biologically and spiritually uplift our world — also failed. The default of Adam and Eve compounded the damage of the rebellion. Our planet suffered what the Urantia Book calls a "double tragedy."</w:t>
      </w:r>
    </w:p>
    <w:p>
      <w:r>
        <w:t>The Course in Miracles addresses this story obliquely. It refers to Adam falling into a deep sleep — and notes that nowhere in scripture is there any reference to his waking up. The separation, in the Course's telling, is a kind of dream from which humanity has not yet awakened. The rebellion and its aftermath are the nightmare.</w:t>
      </w:r>
    </w:p>
    <w:p>
      <w:r>
        <w:t>This connection is significant precisely because of how the Course came to us. Helen Schucman, the scribe, received it through nonverbal communication over seven years, taking shorthand notes each evening. The process was laborious — notes edited many times, Helen always conscious, always tempted to edit. This was not trance channeling but conscious reception, filtered through a human mind doing its best to capture what it heard. The original notes contain material later edited out, including more explicit references to the cosmic context. The urtext — the Helen and Bill version — preserves this additional material.</w:t>
      </w:r>
    </w:p>
    <w:p>
      <w:pPr>
        <w:pStyle w:val="Heading2"/>
      </w:pPr>
      <w:r>
        <w:t>Section 3: What the Rebellion Created</w:t>
      </w:r>
    </w:p>
    <w:p>
      <w:r>
        <w:t>On normal worlds, things are different. The source material for this book puts it plainly:</w:t>
      </w:r>
    </w:p>
    <w:p>
      <w:pPr>
        <w:ind w:left="720" w:right="720"/>
      </w:pPr>
      <w:r>
        <w:rPr>
          <w:i/>
        </w:rPr>
        <w:t>On normal worlds the ego is taught right perception from its visible celestial government. On our world, rebellion and default created an environment where our egos are inflated to such an extent that it impedes our creation.</w:t>
      </w:r>
    </w:p>
    <w:p>
      <w:r>
        <w:t>On normal worlds, evolving mortals can see their celestial teachers. They receive direct instruction in spiritual matters. They know — not by faith alone, but by direct experience — that they are not alone in the universe, that the Father exists, that the spiritual life is real.</w:t>
      </w:r>
    </w:p>
    <w:p>
      <w:r>
        <w:t>We have none of this. We cannot see our celestial administrators. We receive no visible guidance from higher beings. We are left to figure things out for ourselves — and the ego, unrestrained by higher teaching, inflates itself to fill the vacuum.</w:t>
      </w:r>
    </w:p>
    <w:p>
      <w:r>
        <w:t>This is why our world is so confused. This is why spiritual progress is so difficult here. This is why the Course was necessary — to provide the teaching that our visible celestial government was supposed to provide, delivered instead through an inner voice to a willing scribe.</w:t>
      </w:r>
    </w:p>
    <w:p>
      <w:pPr>
        <w:pStyle w:val="Heading2"/>
      </w:pPr>
      <w:r>
        <w:t>Section 4: The Quarantine</w:t>
      </w:r>
    </w:p>
    <w:p>
      <w:r>
        <w:t>When Lucifer declared his rebellion, the affected worlds were quarantined — cut off from the broadcast circuits, isolated from the larger universe. But Lucifer himself was not immediately arrested. The rebellion was allowed to run its course.</w:t>
      </w:r>
    </w:p>
    <w:p>
      <w:r>
        <w:t>Why? Because ideas are contagious. Every being who encountered the rebellion's philosophy had to be given the opportunity to accept or reject it freely. Forcibly ending the rebellion before this process completed would have left the question unresolved. The universe needed to know — conclusively, for all time — where every individual stood.</w:t>
      </w:r>
    </w:p>
    <w:p>
      <w:r>
        <w:t>This is why the quarantine has lasted over two hundred thousand years. The source material asks the question many of us feel: "I still cannot understand why this has been allowed to continue for so long." The answer is that rebellion must be worked out. Every mortal who lived and died on our world must make a genuine choice. No one is condemned because their leaders rebelled.</w:t>
      </w:r>
    </w:p>
    <w:p>
      <w:r>
        <w:t>The quarantine remains "until all the results of the former folly have been overcome and the products of rebellion removed."</w:t>
      </w:r>
    </w:p>
    <w:p>
      <w:r>
        <w:t>We are still in quarantine. But we are not abandoned. The Adjusters still come. The Spirit of Truth was poured out after Jesus' resurrection. The celestial administration, though invisible, still functions. We are isolated, but not forsaken.</w:t>
      </w:r>
    </w:p>
    <w:p>
      <w:pPr>
        <w:pStyle w:val="Heading2"/>
      </w:pPr>
      <w:r>
        <w:t>Section 5: Why We Suffer for Others' Choices</w:t>
      </w:r>
    </w:p>
    <w:p>
      <w:r>
        <w:t>Here is the question that troubles many: Why should we suffer for what Lucifer did? We did not choose rebellion. We were born into a quarantined world through no fault of our own. How is this just?</w:t>
      </w:r>
    </w:p>
    <w:p>
      <w:r>
        <w:t>The Course provides one answer: the Sonship is one. What any part of the Sonship does affects all other parts. We are not isolated individuals but members of a single family. The choices of some become the conditions for others.</w:t>
      </w:r>
    </w:p>
    <w:p>
      <w:r>
        <w:t>The Urantia Book confirms this interconnection through its teaching about the Supreme. The Supreme Being is the evolving God of time and space, growing through the experiences of all creatures. We contribute to the Supreme — and we are affected by the contributions of others. The rebellion delayed the growth of the Supreme in our sector. We inherit that delay.</w:t>
      </w:r>
    </w:p>
    <w:p>
      <w:r>
        <w:t>But here is the mercy: suffering is not meaningless. The conditions we endure are used for our growth. Mortals who survive from rebellion-scarred worlds develop strengths that mortals from normal worlds never need. We become what the Urantia Book calls "agondontors" — beings who can believe without seeing, who can persist without visible proof.</w:t>
      </w:r>
    </w:p>
    <w:p>
      <w:r>
        <w:t>This is not punishment. It is transformation. The very conditions that make our world difficult also make possible a unique kind of faith, a unique kind of strength, a unique contribution to the Supreme.</w:t>
      </w:r>
    </w:p>
    <w:p>
      <w:pPr>
        <w:pStyle w:val="Heading2"/>
      </w:pPr>
      <w:r>
        <w:t>Section 6: The Course as Correction</w:t>
      </w:r>
    </w:p>
    <w:p>
      <w:r>
        <w:t>The Course in Miracles can be understood as a corrective measure for a quarantined world.</w:t>
      </w:r>
    </w:p>
    <w:p>
      <w:r>
        <w:t>On normal worlds, mortals receive visible instruction in spiritual matters. They are taught right perception by celestial teachers they can see. Their egos are kept in proportion by direct experience of higher realities.</w:t>
      </w:r>
    </w:p>
    <w:p>
      <w:r>
        <w:t>We have none of this. And so the Course was given — an intensive training in mind correction, delivered through inner dictation, designed to accomplish what our missing celestial administration was supposed to accomplish.</w:t>
      </w:r>
    </w:p>
    <w:p>
      <w:r>
        <w:t>The Course teaches what we should have learned from visible teachers: that the separation is an illusion, that fear is a fraud, that love is all-encompassing, that forgiveness releases both the forgiver and the forgiven. These are basic spiritual truths that normal worlds learn through direct instruction. We must learn them through faith and practice.</w:t>
      </w:r>
    </w:p>
    <w:p>
      <w:r>
        <w:t>The Urantia Book provides the cosmological context. The Course provides the practical training. Together, they offer quarantined mortals what they need to progress — understanding of their situation and tools to transcend it.</w:t>
      </w:r>
    </w:p>
    <w:p>
      <w:pPr>
        <w:pStyle w:val="Heading2"/>
      </w:pPr>
      <w:r>
        <w:t>Section 7: Closing — The End of Quarantine</w:t>
      </w:r>
    </w:p>
    <w:p>
      <w:r>
        <w:t>The quarantine will end. The Urantia Book is clear: at some future time, when the results of the rebellion have been fully overcome, our world will be reconnected to the larger universe. The circuits will reopen. Visible celestial administration will return. We will rejoin our cosmic family.</w:t>
      </w:r>
    </w:p>
    <w:p>
      <w:r>
        <w:t>But we do not have to wait for that day to begin our escape. The rebellion locked us in — but it cannot lock out the Adjuster. The quarantine severed the broadcast circuits — but it cannot sever the Father's personal presence in our minds. The celestial teachers are invisible — but the Holy Spirit remains accessible.</w:t>
      </w:r>
    </w:p>
    <w:p>
      <w:r>
        <w:t>Every mortal on this world has the same opportunity as mortals on normal worlds: to choose the Father, to cooperate with the Adjuster, to progress toward fusion. The path is harder here. The conditions are more confusing. But the destination is the same.</w:t>
      </w:r>
    </w:p>
    <w:p>
      <w:r>
        <w:t>Lucifer launched his orgy of darkness and death. But darkness cannot overcome light. Death cannot survive fusion with the eternal. The rebellion was a catastrophe — but it was not final. The Course and the Urantia Book together offer us the way out.</w:t>
      </w:r>
    </w:p>
    <w:p>
      <w:r>
        <w:t>The quarantine ends, one soul at a time, whenever a mortal chooses the Father over the rebellion, light over darkness, love over fear. You can end it for yourself today.</w:t>
      </w:r>
    </w:p>
    <w:p>
      <w:pPr>
        <w:pStyle w:val="Heading1"/>
        <w:jc w:val="center"/>
      </w:pPr>
      <w:r>
        <w:t>Chapter 16: What Happens After - The Ascension Path</w:t>
      </w:r>
    </w:p>
    <w:p>
      <w:pPr>
        <w:pStyle w:val="Heading2"/>
      </w:pPr>
      <w:r>
        <w:t>Section 1: Opening — Where the Course Leaves Off</w:t>
      </w:r>
    </w:p>
    <w:p>
      <w:r>
        <w:t>The Course in Miracles is intensely focused on the present. It teaches us to choose again, to forgive now, to accept the Atonement today. It speaks of awakening, of returning to knowledge, of remembering what we never really forgot.</w:t>
      </w:r>
    </w:p>
    <w:p>
      <w:r>
        <w:t>But what happens after?</w:t>
      </w:r>
    </w:p>
    <w:p>
      <w:r>
        <w:t>The Course hints at continuation without detail. It speaks of the journey's end, of returning to God, of recognizing our place in the Sonship. Yet it provides no map of what lies beyond death, no description of the worlds to come, no account of the long path to Paradise.</w:t>
      </w:r>
    </w:p>
    <w:p>
      <w:r>
        <w:t>The Urantia Book provides that map.</w:t>
      </w:r>
    </w:p>
    <w:p>
      <w:r>
        <w:t>Where the Course focuses on the transformation of mind required for eternal survival, the Urantia Book describes what that survival actually looks like — the worlds we will inhabit, the transitions we will undergo, the beings we will become. The Course prepares us for the journey. The Urantia Book shows us the road.</w:t>
      </w:r>
    </w:p>
    <w:p>
      <w:pPr>
        <w:pStyle w:val="Heading2"/>
      </w:pPr>
      <w:r>
        <w:t>Section 2: The Goal — Fusion</w:t>
      </w:r>
    </w:p>
    <w:p>
      <w:r>
        <w:t>The Course in Miracles is a course in Adjuster fusion. This is its purpose, its method, its destination. The mind training it provides — the surrender of ego, the practice of forgiveness, the transfer of identity from the material to the spiritual — these are the steps toward fusion with the indwelling divine fragment.</w:t>
      </w:r>
    </w:p>
    <w:p>
      <w:r>
        <w:t>Fusion can happen here, on this world, in this life.</w:t>
      </w:r>
    </w:p>
    <w:p>
      <w:r>
        <w:t>Jesus demonstrated this. At his baptism, the Urantia Book records that he had achieved such complete harmony with his Adjuster that fusion could have occurred. He had transferred his identity from the human to the divine. He had completed the course.</w:t>
      </w:r>
    </w:p>
    <w:p>
      <w:r>
        <w:t>This is what the Course offers us: the same achievement Jesus demonstrated. Not after death. Not on some distant training world. Here. Now. The miracle principles, the forgiveness practice, the constant choosing again — these are fusion training.</w:t>
      </w:r>
    </w:p>
    <w:p>
      <w:r>
        <w:t>Those who complete the process while in the flesh may bypass some or all of the mansion world curriculum. They have already done the work. They wake up further along the path.</w:t>
      </w:r>
    </w:p>
    <w:p>
      <w:pPr>
        <w:pStyle w:val="Heading2"/>
      </w:pPr>
      <w:r>
        <w:t>Section 3: The Mansion Worlds — Completing What Remains</w:t>
      </w:r>
    </w:p>
    <w:p>
      <w:r>
        <w:t>Most of us will not achieve fusion in this life. The rebellion-scarred conditions of our world, our biological inheritance, the shortness of mortal life — these make complete fusion rare here. But the Course moves us toward it. Every lesson learned, every forgiveness offered, every moment of choosing the Adjuster over the ego — these count.</w:t>
      </w:r>
    </w:p>
    <w:p>
      <w:r>
        <w:t>For those who die before fusion, the mansion worlds exist to complete the process.</w:t>
      </w:r>
    </w:p>
    <w:p>
      <w:r>
        <w:t>The Urantia Book describes seven mansion worlds — training spheres where surviving mortals continue the work they began on Earth. This is not generic afterlife. This is fusion school. The same curriculum the Course provides continues there, with visible teachers and tangible progress, until the mortal will and the divine will become permanently one.</w:t>
      </w:r>
    </w:p>
    <w:p>
      <w:r>
        <w:t>How far along you arrive depends on how far along you were when you left. A mortal who practiced the Course faithfully, who learned forgiveness, who surrendered the ego — this mortal wakes up advanced, perhaps bypassing early mansion worlds entirely. The work done here transfers directly.</w:t>
      </w:r>
    </w:p>
    <w:p>
      <w:r>
        <w:t>The mansion worlds are not punishment or delay. They are mercy — the opportunity to complete what mortal life could not complete. But they are not the goal. Fusion is the goal. The Course offers it here. The mansion worlds offer it to those who need more time.</w:t>
      </w:r>
    </w:p>
    <w:p>
      <w:pPr>
        <w:pStyle w:val="Heading2"/>
      </w:pPr>
      <w:r>
        <w:t>Section 4: Jesus — The Pattern of Progression</w:t>
      </w:r>
    </w:p>
    <w:p>
      <w:r>
        <w:t>If we want to see what progression toward fusion looks like in a human life, we need only study Jesus.</w:t>
      </w:r>
    </w:p>
    <w:p>
      <w:r>
        <w:t>The Urantia Book provides unprecedented detail about Jesus' inner life — his childhood questions, his adolescent struggles, his gradual attainment of complete harmony with the Father's will. This was not instantaneous enlightenment but progressive achievement. Year by year, choice by choice, Jesus aligned his human will with the divine will until the two became one.</w:t>
      </w:r>
    </w:p>
    <w:p>
      <w:r>
        <w:t>At his baptism in the Jordan, this process reached its culmination. The Urantia Book records that Jesus had achieved such complete synchrony with his Adjuster that fusion could have occurred — the permanent union of human identity with divine spirit. He chose to defer this fusion to continue his ministry in the flesh, but the achievement was complete.</w:t>
      </w:r>
    </w:p>
    <w:p>
      <w:r>
        <w:t>This is what the Course is teaching us to do. When it speaks of accepting the Atonement, of surrendering the ego, of choosing love over fear — it is describing the same process Jesus demonstrated. His life is the curriculum made visible.</w:t>
      </w:r>
    </w:p>
    <w:p>
      <w:pPr>
        <w:ind w:left="720" w:right="720"/>
      </w:pPr>
      <w:r>
        <w:rPr>
          <w:i/>
        </w:rPr>
        <w:t>His brothers in the flesh of mortal life can follow him along this same experience of Father discovery.</w:t>
      </w:r>
    </w:p>
    <w:p>
      <w:r>
        <w:t>We will not achieve what Jesus achieved in a single lifetime. Our biological inheritance, our rebellion-scarred world, our confused egos — all these slow our progress. But the path is the same. The destination is the same. And the one who walked it perfectly now guides us through the Course he dictated.</w:t>
      </w:r>
    </w:p>
    <w:p>
      <w:pPr>
        <w:pStyle w:val="Heading2"/>
      </w:pPr>
      <w:r>
        <w:t>Section 5: Fusion — Milestone, Not Destination</w:t>
      </w:r>
    </w:p>
    <w:p>
      <w:r>
        <w:t>Fusion is the goal of the Course. But fusion is not the end of the journey.</w:t>
      </w:r>
    </w:p>
    <w:p>
      <w:r>
        <w:t>When mortal will and divine will become permanently one — whether on Earth or on the mansion worlds — something irreversible happens. The human identity and the Adjuster merge. The mortal becomes immortal. Death is no longer possible. The surviving personality is now eternal.</w:t>
      </w:r>
    </w:p>
    <w:p>
      <w:r>
        <w:t>But eternal life is not static existence. Fusion is a beginning.</w:t>
      </w:r>
    </w:p>
    <w:p>
      <w:r>
        <w:t>The Urantia Book describes the universe as a vast school, with Paradise at its center. Fusion qualifies us to continue ascending — through the local universe, through the superuniverse, through the billion worlds of the central universe, until finally we stand in the presence of the Universal Father on Paradise itself.</w:t>
      </w:r>
    </w:p>
    <w:p>
      <w:r>
        <w:t>This journey takes time beyond our comprehension. Millions of years, perhaps billions. We will inhabit hundreds of different forms, study under thousands of teachers, serve in capacities we cannot now imagine. The fused mortal becomes a finaliter — a completed being of time, ready for eternal service.</w:t>
      </w:r>
    </w:p>
    <w:p>
      <w:r>
        <w:t>The Course does not describe this journey because its focus is on the first step: fusion. But knowing where fusion leads expands our vision. We are not simply escaping the ego. We are becoming citizens of the universe.</w:t>
      </w:r>
    </w:p>
    <w:p>
      <w:pPr>
        <w:pStyle w:val="Heading2"/>
      </w:pPr>
      <w:r>
        <w:t>Section 6: The Long Path to Paradise</w:t>
      </w:r>
    </w:p>
    <w:p>
      <w:r>
        <w:t>After fusion, the ascender continues through the local universe — the realm created and administered by a Creator Son. Our Creator Son is Jesus. Having achieved fusion, we enter more fully into his domain, learning the ways of his creation, serving his purposes, growing in capacity.</w:t>
      </w:r>
    </w:p>
    <w:p>
      <w:r>
        <w:t>From the local universe, the journey extends outward to the superuniverse — a vast administrative unit containing millions of local universes. Here the ascender studies under the Ancients of Days, learns the nature of the Trinity, and prepares for the final leg of the journey.</w:t>
      </w:r>
    </w:p>
    <w:p>
      <w:r>
        <w:t>The central universe of Havona contains a billion perfect worlds — each one unique, each one a new curriculum. Here the ascender is perfected, not by struggle but by attainment. The deficiencies of evolutionary origin are transcended. The being that began as an animal-origin mortal becomes indistinguishable from beings created in perfection.</w:t>
      </w:r>
    </w:p>
    <w:p>
      <w:r>
        <w:t>Finally: Paradise. The geographic center of infinity. The dwelling place of the Universal Father. The ascender — once a confused mortal on a quarantined world — stands in the presence of God and is recognized as a son.</w:t>
      </w:r>
    </w:p>
    <w:p>
      <w:r>
        <w:t>This is where the Course leads. Not to escape from the world, but to the center of all worlds. Not to rest, but to eternal service. The Father discovery that Jesus demonstrated, completed and extended across all eternity.</w:t>
      </w:r>
    </w:p>
    <w:p>
      <w:pPr>
        <w:pStyle w:val="Heading2"/>
      </w:pPr>
      <w:r>
        <w:t>Section 7: Closing — The Path You Are On</w:t>
      </w:r>
    </w:p>
    <w:p>
      <w:r>
        <w:t>The Course in Miracles tells you what to do. The Urantia Book tells you where it leads.</w:t>
      </w:r>
    </w:p>
    <w:p>
      <w:r>
        <w:t>You are not simply correcting your perception. You are preparing for fusion — the permanent union of your will with the Father's will. You are not simply learning to forgive. You are building the foundation for eternal life. You are not simply studying two books. You are walking the same path Jesus walked.</w:t>
      </w:r>
    </w:p>
    <w:p>
      <w:pPr>
        <w:ind w:left="720" w:right="720"/>
      </w:pPr>
      <w:r>
        <w:rPr>
          <w:i/>
        </w:rPr>
        <w:t>His brothers in the flesh of mortal life can follow him along this same experience of Father discovery.</w:t>
      </w:r>
    </w:p>
    <w:p>
      <w:r>
        <w:t>This is the promise. Not that the path is easy — it is not. Not that you will complete it quickly — you will not. But that the path is real, the destination is real, and the one who walked it before you has left a Course to guide you.</w:t>
      </w:r>
    </w:p>
    <w:p>
      <w:r>
        <w:t>Two revelations arrived within fifty years. One provides the map. One provides the training. Together, they offer quarantined mortals everything needed to begin the journey that never ends.</w:t>
      </w:r>
    </w:p>
    <w:p>
      <w:r>
        <w:t>The mansion worlds wait for those who need more time. Paradise waits at the end. But the first step is here, now, in this life — the choice to begin.</w:t>
      </w:r>
    </w:p>
    <w:p>
      <w:r>
        <w:t>You have already begun. You are reading this book. The Adjuster within you brought you here. The path to the Father stretches out before you, and every step you take is counted.</w:t>
      </w:r>
    </w:p>
    <w:p>
      <w:r>
        <w:t>Keep walking.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